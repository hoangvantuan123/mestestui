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670" w:rsidRDefault="00DB7C21">
      <w:pPr>
        <w:pStyle w:val="Title"/>
        <w:keepNext/>
        <w:keepLines w:val="0"/>
        <w:widowControl/>
        <w:spacing w:before="0" w:after="200" w:line="264" w:lineRule="auto"/>
      </w:pPr>
      <w:bookmarkStart w:id="0" w:name="_GoBack"/>
      <w:r>
        <w:rPr>
          <w:rFonts w:ascii="Arial" w:hAnsi="Arial"/>
          <w:color w:val="000000"/>
        </w:rPr>
        <w:t>Quy trình x</w:t>
      </w:r>
      <w:r>
        <w:rPr>
          <w:rFonts w:ascii="Arial" w:hAnsi="Arial"/>
          <w:color w:val="000000"/>
        </w:rPr>
        <w:t>ử</w:t>
      </w:r>
      <w:r>
        <w:rPr>
          <w:rFonts w:ascii="Arial" w:hAnsi="Arial"/>
          <w:color w:val="000000"/>
        </w:rPr>
        <w:t xml:space="preserve"> lý Rework và Sorting trên MES và BRAVO</w:t>
      </w:r>
    </w:p>
    <w:p w:rsidR="006A7670" w:rsidRDefault="00DB7C21">
      <w:pPr>
        <w:keepNext w:val="0"/>
        <w:keepLines w:val="0"/>
        <w:widowControl/>
        <w:spacing w:before="0" w:after="120" w:line="264" w:lineRule="auto"/>
      </w:pPr>
      <w:r>
        <w:rPr>
          <w:rFonts w:ascii="Arial" w:hAnsi="Arial"/>
          <w:color w:val="000000"/>
        </w:rPr>
        <w:t>Lu</w:t>
      </w:r>
      <w:r>
        <w:rPr>
          <w:rFonts w:ascii="Arial" w:hAnsi="Arial"/>
          <w:color w:val="000000"/>
        </w:rPr>
        <w:t>ồ</w:t>
      </w:r>
      <w:r>
        <w:rPr>
          <w:rFonts w:ascii="Arial" w:hAnsi="Arial"/>
          <w:color w:val="000000"/>
        </w:rPr>
        <w:t>ng ho</w:t>
      </w:r>
      <w:r>
        <w:rPr>
          <w:rFonts w:ascii="Arial" w:hAnsi="Arial"/>
          <w:color w:val="000000"/>
        </w:rPr>
        <w:t>ạ</w:t>
      </w:r>
      <w:r>
        <w:rPr>
          <w:rFonts w:ascii="Arial" w:hAnsi="Arial"/>
          <w:color w:val="000000"/>
        </w:rPr>
        <w:t>t đ</w:t>
      </w:r>
      <w:r>
        <w:rPr>
          <w:rFonts w:ascii="Arial" w:hAnsi="Arial"/>
          <w:color w:val="000000"/>
        </w:rPr>
        <w:t>ộ</w:t>
      </w:r>
      <w:r>
        <w:rPr>
          <w:rFonts w:ascii="Arial" w:hAnsi="Arial"/>
          <w:color w:val="000000"/>
        </w:rPr>
        <w:t>ng t</w:t>
      </w:r>
      <w:r>
        <w:rPr>
          <w:rFonts w:ascii="Arial" w:hAnsi="Arial"/>
          <w:color w:val="000000"/>
        </w:rPr>
        <w:t>ừ</w:t>
      </w:r>
      <w:r>
        <w:rPr>
          <w:rFonts w:ascii="Arial" w:hAnsi="Arial"/>
          <w:color w:val="000000"/>
        </w:rPr>
        <w:t xml:space="preserve">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đ</w:t>
      </w:r>
      <w:r>
        <w:rPr>
          <w:rFonts w:ascii="Arial" w:hAnsi="Arial"/>
          <w:color w:val="000000"/>
        </w:rPr>
        <w:t>ế</w:t>
      </w:r>
      <w:r>
        <w:rPr>
          <w:rFonts w:ascii="Arial" w:hAnsi="Arial"/>
          <w:color w:val="000000"/>
        </w:rPr>
        <w:t>n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w:t>
      </w:r>
    </w:p>
    <w:p w:rsidR="006A7670" w:rsidRDefault="00DB7C21">
      <w:pPr>
        <w:pStyle w:val="Heading1"/>
        <w:keepNext/>
        <w:keepLines w:val="0"/>
        <w:pageBreakBefore w:val="0"/>
        <w:widowControl/>
        <w:spacing w:before="280" w:after="120" w:line="264" w:lineRule="auto"/>
      </w:pPr>
      <w:r>
        <w:rPr>
          <w:rFonts w:ascii="Arial" w:hAnsi="Arial"/>
          <w:color w:val="000000"/>
        </w:rPr>
        <w:t>1 Rework</w:t>
      </w:r>
    </w:p>
    <w:p w:rsidR="006A7670" w:rsidRDefault="00DB7C21">
      <w:pPr>
        <w:pStyle w:val="Heading2"/>
        <w:keepNext/>
        <w:keepLines w:val="0"/>
        <w:pageBreakBefore w:val="0"/>
        <w:widowControl/>
        <w:spacing w:before="0" w:after="180" w:line="264" w:lineRule="auto"/>
      </w:pPr>
      <w:r>
        <w:rPr>
          <w:rFonts w:ascii="Arial" w:hAnsi="Arial"/>
          <w:color w:val="000000"/>
        </w:rPr>
        <w:t>1 1 Ph</w:t>
      </w:r>
      <w:r>
        <w:rPr>
          <w:rFonts w:ascii="Arial" w:hAnsi="Arial"/>
          <w:color w:val="000000"/>
        </w:rPr>
        <w:t>ạ</w:t>
      </w:r>
      <w:r>
        <w:rPr>
          <w:rFonts w:ascii="Arial" w:hAnsi="Arial"/>
          <w:color w:val="000000"/>
        </w:rPr>
        <w:t>m vi và lu</w:t>
      </w:r>
      <w:r>
        <w:rPr>
          <w:rFonts w:ascii="Arial" w:hAnsi="Arial"/>
          <w:color w:val="000000"/>
        </w:rPr>
        <w:t>ồ</w:t>
      </w:r>
      <w:r>
        <w:rPr>
          <w:rFonts w:ascii="Arial" w:hAnsi="Arial"/>
          <w:color w:val="000000"/>
        </w:rPr>
        <w:t>ng t</w:t>
      </w:r>
      <w:r>
        <w:rPr>
          <w:rFonts w:ascii="Arial" w:hAnsi="Arial"/>
          <w:color w:val="000000"/>
        </w:rPr>
        <w:t>ổ</w:t>
      </w:r>
      <w:r>
        <w:rPr>
          <w:rFonts w:ascii="Arial" w:hAnsi="Arial"/>
          <w:color w:val="000000"/>
        </w:rPr>
        <w:t>ng quát</w:t>
      </w:r>
    </w:p>
    <w:p w:rsidR="006A7670" w:rsidRDefault="00DB7C21">
      <w:pPr>
        <w:keepNext w:val="0"/>
        <w:keepLines w:val="0"/>
        <w:widowControl/>
        <w:spacing w:before="0" w:after="120" w:line="264" w:lineRule="auto"/>
      </w:pPr>
      <w:r>
        <w:rPr>
          <w:rFonts w:ascii="Arial" w:hAnsi="Arial"/>
          <w:color w:val="000000"/>
        </w:rPr>
        <w:t>Quy trình áp d</w:t>
      </w:r>
      <w:r>
        <w:rPr>
          <w:rFonts w:ascii="Arial" w:hAnsi="Arial"/>
          <w:color w:val="000000"/>
        </w:rPr>
        <w:t>ụ</w:t>
      </w:r>
      <w:r>
        <w:rPr>
          <w:rFonts w:ascii="Arial" w:hAnsi="Arial"/>
          <w:color w:val="000000"/>
        </w:rPr>
        <w:t>ng cho nhóm Rework, g</w:t>
      </w:r>
      <w:r>
        <w:rPr>
          <w:rFonts w:ascii="Arial" w:hAnsi="Arial"/>
          <w:color w:val="000000"/>
        </w:rPr>
        <w:t>ồ</w:t>
      </w:r>
      <w:r>
        <w:rPr>
          <w:rFonts w:ascii="Arial" w:hAnsi="Arial"/>
          <w:color w:val="000000"/>
        </w:rPr>
        <w:t>m 8A Rework n</w:t>
      </w:r>
      <w:r>
        <w:rPr>
          <w:rFonts w:ascii="Arial" w:hAnsi="Arial"/>
          <w:color w:val="000000"/>
        </w:rPr>
        <w:t>ộ</w:t>
      </w:r>
      <w:r>
        <w:rPr>
          <w:rFonts w:ascii="Arial" w:hAnsi="Arial"/>
          <w:color w:val="000000"/>
        </w:rPr>
        <w:t>i b</w:t>
      </w:r>
      <w:r>
        <w:rPr>
          <w:rFonts w:ascii="Arial" w:hAnsi="Arial"/>
          <w:color w:val="000000"/>
        </w:rPr>
        <w:t>ộ</w:t>
      </w:r>
      <w:r>
        <w:rPr>
          <w:rFonts w:ascii="Arial" w:hAnsi="Arial"/>
          <w:color w:val="000000"/>
        </w:rPr>
        <w:t xml:space="preserve"> và 8B Rework hàng bán b</w:t>
      </w:r>
      <w:r>
        <w:rPr>
          <w:rFonts w:ascii="Arial" w:hAnsi="Arial"/>
          <w:color w:val="000000"/>
        </w:rPr>
        <w:t>ị</w:t>
      </w:r>
      <w:r>
        <w:rPr>
          <w:rFonts w:ascii="Arial" w:hAnsi="Arial"/>
          <w:color w:val="000000"/>
        </w:rPr>
        <w:t xml:space="preserve"> tr</w:t>
      </w:r>
      <w:r>
        <w:rPr>
          <w:rFonts w:ascii="Arial" w:hAnsi="Arial"/>
          <w:color w:val="000000"/>
        </w:rPr>
        <w:t>ả</w:t>
      </w:r>
      <w:r>
        <w:rPr>
          <w:rFonts w:ascii="Arial" w:hAnsi="Arial"/>
          <w:color w:val="000000"/>
        </w:rPr>
        <w:t xml:space="preserve"> l</w:t>
      </w:r>
      <w:r>
        <w:rPr>
          <w:rFonts w:ascii="Arial" w:hAnsi="Arial"/>
          <w:color w:val="000000"/>
        </w:rPr>
        <w:t>ạ</w:t>
      </w:r>
      <w:r>
        <w:rPr>
          <w:rFonts w:ascii="Arial" w:hAnsi="Arial"/>
          <w:color w:val="000000"/>
        </w:rPr>
        <w:t>i đ</w:t>
      </w:r>
      <w:r>
        <w:rPr>
          <w:rFonts w:ascii="Arial" w:hAnsi="Arial"/>
          <w:color w:val="000000"/>
        </w:rPr>
        <w:t>ể</w:t>
      </w:r>
      <w:r>
        <w:rPr>
          <w:rFonts w:ascii="Arial" w:hAnsi="Arial"/>
          <w:color w:val="000000"/>
        </w:rPr>
        <w:t xml:space="preserve"> bán l</w:t>
      </w:r>
      <w:r>
        <w:rPr>
          <w:rFonts w:ascii="Arial" w:hAnsi="Arial"/>
          <w:color w:val="000000"/>
        </w:rPr>
        <w:t>ạ</w:t>
      </w:r>
      <w:r>
        <w:rPr>
          <w:rFonts w:ascii="Arial" w:hAnsi="Arial"/>
          <w:color w:val="000000"/>
        </w:rPr>
        <w:t xml:space="preserve">i theo RMA. </w:t>
      </w:r>
    </w:p>
    <w:p w:rsidR="006A7670" w:rsidRDefault="00DB7C21">
      <w:pPr>
        <w:pStyle w:val="Heading3"/>
        <w:keepNext/>
        <w:keepLines w:val="0"/>
        <w:widowControl/>
        <w:spacing w:before="160" w:after="120" w:line="264" w:lineRule="auto"/>
      </w:pPr>
      <w:r>
        <w:rPr>
          <w:rFonts w:ascii="Arial" w:hAnsi="Arial"/>
          <w:color w:val="000000"/>
        </w:rPr>
        <w:t>Lu</w:t>
      </w:r>
      <w:r>
        <w:rPr>
          <w:rFonts w:ascii="Arial" w:hAnsi="Arial"/>
          <w:color w:val="000000"/>
        </w:rPr>
        <w:t>ồ</w:t>
      </w:r>
      <w:r>
        <w:rPr>
          <w:rFonts w:ascii="Arial" w:hAnsi="Arial"/>
          <w:color w:val="000000"/>
        </w:rPr>
        <w:t>ng ho</w:t>
      </w:r>
      <w:r>
        <w:rPr>
          <w:rFonts w:ascii="Arial" w:hAnsi="Arial"/>
          <w:color w:val="000000"/>
        </w:rPr>
        <w:t>ạ</w:t>
      </w:r>
      <w:r>
        <w:rPr>
          <w:rFonts w:ascii="Arial" w:hAnsi="Arial"/>
          <w:color w:val="000000"/>
        </w:rPr>
        <w:t>t đ</w:t>
      </w:r>
      <w:r>
        <w:rPr>
          <w:rFonts w:ascii="Arial" w:hAnsi="Arial"/>
          <w:color w:val="000000"/>
        </w:rPr>
        <w:t>ộ</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1. BRAVO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Rework.</w:t>
      </w:r>
    </w:p>
    <w:p w:rsidR="006A7670" w:rsidRDefault="00DB7C21">
      <w:pPr>
        <w:keepNext w:val="0"/>
        <w:keepLines w:val="0"/>
        <w:widowControl/>
        <w:spacing w:before="0" w:after="120" w:line="264" w:lineRule="auto"/>
      </w:pPr>
      <w:r>
        <w:rPr>
          <w:rFonts w:ascii="Arial" w:hAnsi="Arial"/>
          <w:color w:val="000000"/>
        </w:rPr>
        <w:t>2. MES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v</w:t>
      </w:r>
      <w:r>
        <w:rPr>
          <w:rFonts w:ascii="Arial" w:hAnsi="Arial"/>
          <w:color w:val="000000"/>
        </w:rPr>
        <w:t>ề</w:t>
      </w:r>
      <w:r>
        <w:rPr>
          <w:rFonts w:ascii="Arial" w:hAnsi="Arial"/>
          <w:color w:val="000000"/>
        </w:rPr>
        <w:t xml:space="preserve"> MES Admin và MES xư</w:t>
      </w:r>
      <w:r>
        <w:rPr>
          <w:rFonts w:ascii="Arial" w:hAnsi="Arial"/>
          <w:color w:val="000000"/>
        </w:rPr>
        <w:t>ở</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3.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truy c</w:t>
      </w:r>
      <w:r>
        <w:rPr>
          <w:rFonts w:ascii="Arial" w:hAnsi="Arial"/>
          <w:color w:val="000000"/>
        </w:rPr>
        <w:t>ậ</w:t>
      </w:r>
      <w:r>
        <w:rPr>
          <w:rFonts w:ascii="Arial" w:hAnsi="Arial"/>
          <w:color w:val="000000"/>
        </w:rPr>
        <w:t>p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w:t>
      </w:r>
    </w:p>
    <w:p w:rsidR="006A7670" w:rsidRDefault="00DB7C21">
      <w:pPr>
        <w:keepNext w:val="0"/>
        <w:keepLines w:val="0"/>
        <w:widowControl/>
        <w:spacing w:before="0" w:after="120" w:line="264" w:lineRule="auto"/>
      </w:pPr>
      <w:r>
        <w:rPr>
          <w:rFonts w:ascii="Arial" w:hAnsi="Arial"/>
          <w:color w:val="000000"/>
        </w:rPr>
        <w:t>4. MES đ</w:t>
      </w:r>
      <w:r>
        <w:rPr>
          <w:rFonts w:ascii="Arial" w:hAnsi="Arial"/>
          <w:color w:val="000000"/>
        </w:rPr>
        <w:t>ẩ</w:t>
      </w:r>
      <w:r>
        <w:rPr>
          <w:rFonts w:ascii="Arial" w:hAnsi="Arial"/>
          <w:color w:val="000000"/>
        </w:rPr>
        <w:t>y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lên BRA</w:t>
      </w:r>
      <w:r>
        <w:rPr>
          <w:rFonts w:ascii="Arial" w:hAnsi="Arial"/>
          <w:color w:val="000000"/>
        </w:rPr>
        <w:t>VO.</w:t>
      </w:r>
    </w:p>
    <w:p w:rsidR="006A7670" w:rsidRDefault="00DB7C21">
      <w:pPr>
        <w:keepNext w:val="0"/>
        <w:keepLines w:val="0"/>
        <w:widowControl/>
        <w:spacing w:before="0" w:after="120" w:line="264" w:lineRule="auto"/>
      </w:pPr>
      <w:r>
        <w:rPr>
          <w:rFonts w:ascii="Arial" w:hAnsi="Arial"/>
          <w:color w:val="000000"/>
        </w:rPr>
        <w:t>5. Trên BRAVO,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đ</w:t>
      </w:r>
      <w:r>
        <w:rPr>
          <w:rFonts w:ascii="Arial" w:hAnsi="Arial"/>
          <w:color w:val="000000"/>
        </w:rPr>
        <w:t>ể</w:t>
      </w:r>
      <w:r>
        <w:rPr>
          <w:rFonts w:ascii="Arial" w:hAnsi="Arial"/>
          <w:color w:val="000000"/>
        </w:rPr>
        <w:t xml:space="preserve">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t</w:t>
      </w:r>
      <w:r>
        <w:rPr>
          <w:rFonts w:ascii="Arial" w:hAnsi="Arial"/>
          <w:color w:val="000000"/>
        </w:rPr>
        <w:t>ừ</w:t>
      </w:r>
      <w:r>
        <w:rPr>
          <w:rFonts w:ascii="Arial" w:hAnsi="Arial"/>
          <w:color w:val="000000"/>
        </w:rPr>
        <w:t xml:space="preserve"> kho chính sang kho phân xư</w:t>
      </w:r>
      <w:r>
        <w:rPr>
          <w:rFonts w:ascii="Arial" w:hAnsi="Arial"/>
          <w:color w:val="000000"/>
        </w:rPr>
        <w:t>ở</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6.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 ki</w:t>
      </w:r>
      <w:r>
        <w:rPr>
          <w:rFonts w:ascii="Arial" w:hAnsi="Arial"/>
          <w:color w:val="000000"/>
        </w:rPr>
        <w:t>ể</w:t>
      </w:r>
      <w:r>
        <w:rPr>
          <w:rFonts w:ascii="Arial" w:hAnsi="Arial"/>
          <w:color w:val="000000"/>
        </w:rPr>
        <w:t>m tra t</w:t>
      </w:r>
      <w:r>
        <w:rPr>
          <w:rFonts w:ascii="Arial" w:hAnsi="Arial"/>
          <w:color w:val="000000"/>
        </w:rPr>
        <w:t>ồ</w:t>
      </w:r>
      <w:r>
        <w:rPr>
          <w:rFonts w:ascii="Arial" w:hAnsi="Arial"/>
          <w:color w:val="000000"/>
        </w:rPr>
        <w:t>n kho phân xư</w:t>
      </w:r>
      <w:r>
        <w:rPr>
          <w:rFonts w:ascii="Arial" w:hAnsi="Arial"/>
          <w:color w:val="000000"/>
        </w:rPr>
        <w:t>ở</w:t>
      </w:r>
      <w:r>
        <w:rPr>
          <w:rFonts w:ascii="Arial" w:hAnsi="Arial"/>
          <w:color w:val="000000"/>
        </w:rPr>
        <w:t>ng trư</w:t>
      </w:r>
      <w:r>
        <w:rPr>
          <w:rFonts w:ascii="Arial" w:hAnsi="Arial"/>
          <w:color w:val="000000"/>
        </w:rPr>
        <w:t>ớ</w:t>
      </w:r>
      <w:r>
        <w:rPr>
          <w:rFonts w:ascii="Arial" w:hAnsi="Arial"/>
          <w:color w:val="000000"/>
        </w:rPr>
        <w:t>c khi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w:t>
      </w:r>
    </w:p>
    <w:p w:rsidR="006A7670" w:rsidRDefault="00DB7C21">
      <w:pPr>
        <w:keepNext w:val="0"/>
        <w:keepLines w:val="0"/>
        <w:widowControl/>
        <w:spacing w:before="0" w:after="120" w:line="264" w:lineRule="auto"/>
      </w:pPr>
      <w:r>
        <w:rPr>
          <w:rFonts w:ascii="Arial" w:hAnsi="Arial"/>
          <w:color w:val="000000"/>
        </w:rPr>
        <w:t>7. MES đ</w:t>
      </w:r>
      <w:r>
        <w:rPr>
          <w:rFonts w:ascii="Arial" w:hAnsi="Arial"/>
          <w:color w:val="000000"/>
        </w:rPr>
        <w:t>ẩ</w:t>
      </w:r>
      <w:r>
        <w:rPr>
          <w:rFonts w:ascii="Arial" w:hAnsi="Arial"/>
          <w:color w:val="000000"/>
        </w:rPr>
        <w:t>y k</w:t>
      </w:r>
      <w:r>
        <w:rPr>
          <w:rFonts w:ascii="Arial" w:hAnsi="Arial"/>
          <w:color w:val="000000"/>
        </w:rPr>
        <w:t>ế</w:t>
      </w:r>
      <w:r>
        <w:rPr>
          <w:rFonts w:ascii="Arial" w:hAnsi="Arial"/>
          <w:color w:val="000000"/>
        </w:rPr>
        <w:t>t qu</w:t>
      </w:r>
      <w:r>
        <w:rPr>
          <w:rFonts w:ascii="Arial" w:hAnsi="Arial"/>
          <w:color w:val="000000"/>
        </w:rPr>
        <w:t>ả</w:t>
      </w:r>
      <w:r>
        <w:rPr>
          <w:rFonts w:ascii="Arial" w:hAnsi="Arial"/>
          <w:color w:val="000000"/>
        </w:rPr>
        <w:t xml:space="preserve"> hoàn thành lên BRAVO;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w:t>
      </w:r>
      <w:r>
        <w:rPr>
          <w:rFonts w:ascii="Arial" w:hAnsi="Arial"/>
          <w:color w:val="000000"/>
        </w:rPr>
        <w:t xml:space="preserve"> chuy</w:t>
      </w:r>
      <w:r>
        <w:rPr>
          <w:rFonts w:ascii="Arial" w:hAnsi="Arial"/>
          <w:color w:val="000000"/>
        </w:rPr>
        <w:t>ể</w:t>
      </w:r>
      <w:r>
        <w:rPr>
          <w:rFonts w:ascii="Arial" w:hAnsi="Arial"/>
          <w:color w:val="000000"/>
        </w:rPr>
        <w:t>n mã.</w:t>
      </w:r>
    </w:p>
    <w:p w:rsidR="006A7670" w:rsidRDefault="00DB7C21">
      <w:pPr>
        <w:pStyle w:val="Heading2"/>
        <w:keepNext/>
        <w:keepLines w:val="0"/>
        <w:pageBreakBefore/>
        <w:widowControl/>
        <w:spacing w:before="0" w:after="180" w:line="264" w:lineRule="auto"/>
      </w:pPr>
      <w:r>
        <w:rPr>
          <w:rFonts w:ascii="Arial" w:hAnsi="Arial"/>
          <w:color w:val="000000"/>
        </w:rPr>
        <w:lastRenderedPageBreak/>
        <w:t>1 2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và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sang MES</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1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trên BRAVO</w:t>
      </w:r>
    </w:p>
    <w:p w:rsidR="006A7670" w:rsidRDefault="00DB7C21">
      <w:pPr>
        <w:keepNext w:val="0"/>
        <w:keepLines w:val="0"/>
        <w:widowControl/>
        <w:spacing w:before="0" w:after="120" w:line="264" w:lineRule="auto"/>
      </w:pPr>
      <w:r>
        <w:rPr>
          <w:rFonts w:ascii="Arial" w:hAnsi="Arial"/>
          <w:color w:val="000000"/>
        </w:rPr>
        <w:t>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thu</w:t>
      </w:r>
      <w:r>
        <w:rPr>
          <w:rFonts w:ascii="Arial" w:hAnsi="Arial"/>
          <w:color w:val="000000"/>
        </w:rPr>
        <w:t>ộ</w:t>
      </w:r>
      <w:r>
        <w:rPr>
          <w:rFonts w:ascii="Arial" w:hAnsi="Arial"/>
          <w:color w:val="000000"/>
        </w:rPr>
        <w:t>c 8A ho</w:t>
      </w:r>
      <w:r>
        <w:rPr>
          <w:rFonts w:ascii="Arial" w:hAnsi="Arial"/>
          <w:color w:val="000000"/>
        </w:rPr>
        <w:t>ặ</w:t>
      </w:r>
      <w:r>
        <w:rPr>
          <w:rFonts w:ascii="Arial" w:hAnsi="Arial"/>
          <w:color w:val="000000"/>
        </w:rPr>
        <w:t>c 8B trên BRAVO và đăng ký mã v</w:t>
      </w:r>
      <w:r>
        <w:rPr>
          <w:rFonts w:ascii="Arial" w:hAnsi="Arial"/>
          <w:color w:val="000000"/>
        </w:rPr>
        <w:t>ậ</w:t>
      </w:r>
      <w:r>
        <w:rPr>
          <w:rFonts w:ascii="Arial" w:hAnsi="Arial"/>
          <w:color w:val="000000"/>
        </w:rPr>
        <w:t>t tư</w:t>
      </w:r>
      <w:r>
        <w:rPr>
          <w:rFonts w:ascii="Arial" w:hAnsi="Arial"/>
          <w:color w:val="000000"/>
        </w:rPr>
        <w:t xml:space="preserve"> chính c</w:t>
      </w:r>
      <w:r>
        <w:rPr>
          <w:rFonts w:ascii="Arial" w:hAnsi="Arial"/>
          <w:color w:val="000000"/>
        </w:rPr>
        <w:t>ủ</w:t>
      </w:r>
      <w:r>
        <w:rPr>
          <w:rFonts w:ascii="Arial" w:hAnsi="Arial"/>
          <w:color w:val="000000"/>
        </w:rPr>
        <w:t>a l</w:t>
      </w:r>
      <w:r>
        <w:rPr>
          <w:rFonts w:ascii="Arial" w:hAnsi="Arial"/>
          <w:color w:val="000000"/>
        </w:rPr>
        <w:t>ệ</w:t>
      </w:r>
      <w:r>
        <w:rPr>
          <w:rFonts w:ascii="Arial" w:hAnsi="Arial"/>
          <w:color w:val="000000"/>
        </w:rPr>
        <w:t>nh Rework.</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2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v</w:t>
      </w:r>
      <w:r>
        <w:rPr>
          <w:rFonts w:ascii="Arial" w:hAnsi="Arial"/>
          <w:color w:val="000000"/>
        </w:rPr>
        <w:t>ề</w:t>
      </w:r>
      <w:r>
        <w:rPr>
          <w:rFonts w:ascii="Arial" w:hAnsi="Arial"/>
          <w:color w:val="000000"/>
        </w:rPr>
        <w:t xml:space="preserve"> MES</w:t>
      </w:r>
    </w:p>
    <w:p w:rsidR="006A7670" w:rsidRDefault="00DB7C21">
      <w:pPr>
        <w:keepNext w:val="0"/>
        <w:keepLines w:val="0"/>
        <w:widowControl/>
        <w:spacing w:before="0" w:after="120" w:line="264" w:lineRule="auto"/>
      </w:pPr>
      <w:r>
        <w:rPr>
          <w:rFonts w:ascii="Arial" w:hAnsi="Arial"/>
          <w:color w:val="000000"/>
        </w:rPr>
        <w:t>MES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t</w:t>
      </w:r>
      <w:r>
        <w:rPr>
          <w:rFonts w:ascii="Arial" w:hAnsi="Arial"/>
          <w:color w:val="000000"/>
        </w:rPr>
        <w:t>ừ</w:t>
      </w:r>
      <w:r>
        <w:rPr>
          <w:rFonts w:ascii="Arial" w:hAnsi="Arial"/>
          <w:color w:val="000000"/>
        </w:rPr>
        <w:t xml:space="preserve"> BRAVO v</w:t>
      </w:r>
      <w:r>
        <w:rPr>
          <w:rFonts w:ascii="Arial" w:hAnsi="Arial"/>
          <w:color w:val="000000"/>
        </w:rPr>
        <w:t>ề</w:t>
      </w:r>
      <w:r>
        <w:rPr>
          <w:rFonts w:ascii="Arial" w:hAnsi="Arial"/>
          <w:color w:val="000000"/>
        </w:rPr>
        <w:t xml:space="preserve"> MES Admin và MES xư</w:t>
      </w:r>
      <w:r>
        <w:rPr>
          <w:rFonts w:ascii="Arial" w:hAnsi="Arial"/>
          <w:color w:val="000000"/>
        </w:rPr>
        <w:t>ở</w:t>
      </w:r>
      <w:r>
        <w:rPr>
          <w:rFonts w:ascii="Arial" w:hAnsi="Arial"/>
          <w:color w:val="000000"/>
        </w:rPr>
        <w:t>ng.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truy c</w:t>
      </w:r>
      <w:r>
        <w:rPr>
          <w:rFonts w:ascii="Arial" w:hAnsi="Arial"/>
          <w:color w:val="000000"/>
        </w:rPr>
        <w:t>ậ</w:t>
      </w:r>
      <w:r>
        <w:rPr>
          <w:rFonts w:ascii="Arial" w:hAnsi="Arial"/>
          <w:color w:val="000000"/>
        </w:rPr>
        <w:t>p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đ</w:t>
      </w:r>
      <w:r>
        <w:rPr>
          <w:rFonts w:ascii="Arial" w:hAnsi="Arial"/>
          <w:color w:val="000000"/>
        </w:rPr>
        <w:t>ể</w:t>
      </w:r>
      <w:r>
        <w:rPr>
          <w:rFonts w:ascii="Arial" w:hAnsi="Arial"/>
          <w:color w:val="000000"/>
        </w:rPr>
        <w:t xml:space="preserve">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 và Th</w:t>
      </w:r>
      <w:r>
        <w:rPr>
          <w:rFonts w:ascii="Arial" w:hAnsi="Arial"/>
          <w:color w:val="000000"/>
        </w:rPr>
        <w:t>ố</w:t>
      </w:r>
      <w:r>
        <w:rPr>
          <w:rFonts w:ascii="Arial" w:hAnsi="Arial"/>
          <w:color w:val="000000"/>
        </w:rPr>
        <w:t>ng kê theo l</w:t>
      </w:r>
      <w:r>
        <w:rPr>
          <w:rFonts w:ascii="Arial" w:hAnsi="Arial"/>
          <w:color w:val="000000"/>
        </w:rPr>
        <w:t>ệ</w:t>
      </w:r>
      <w:r>
        <w:rPr>
          <w:rFonts w:ascii="Arial" w:hAnsi="Arial"/>
          <w:color w:val="000000"/>
        </w:rPr>
        <w:t>nh.</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ồ</w:t>
      </w:r>
      <w:r>
        <w:rPr>
          <w:rFonts w:ascii="Arial" w:hAnsi="Arial"/>
          <w:b w:val="0"/>
          <w:color w:val="000000"/>
        </w:rPr>
        <w:t>ng b</w:t>
      </w:r>
      <w:r>
        <w:rPr>
          <w:rFonts w:ascii="Arial" w:hAnsi="Arial"/>
          <w:b w:val="0"/>
          <w:color w:val="000000"/>
        </w:rPr>
        <w:t>ộ</w:t>
      </w:r>
      <w:r>
        <w:rPr>
          <w:rFonts w:ascii="Arial" w:hAnsi="Arial"/>
          <w:b w:val="0"/>
          <w:color w:val="000000"/>
        </w:rPr>
        <w:t xml:space="preserve"> đúng l</w:t>
      </w:r>
      <w:r>
        <w:rPr>
          <w:rFonts w:ascii="Arial" w:hAnsi="Arial"/>
          <w:b w:val="0"/>
          <w:color w:val="000000"/>
        </w:rPr>
        <w:t>ệ</w:t>
      </w:r>
      <w:r>
        <w:rPr>
          <w:rFonts w:ascii="Arial" w:hAnsi="Arial"/>
          <w:b w:val="0"/>
          <w:color w:val="000000"/>
        </w:rPr>
        <w:t>nh và mã v</w:t>
      </w:r>
      <w:r>
        <w:rPr>
          <w:rFonts w:ascii="Arial" w:hAnsi="Arial"/>
          <w:b w:val="0"/>
          <w:color w:val="000000"/>
        </w:rPr>
        <w:t>ậ</w:t>
      </w:r>
      <w:r>
        <w:rPr>
          <w:rFonts w:ascii="Arial" w:hAnsi="Arial"/>
          <w:b w:val="0"/>
          <w:color w:val="000000"/>
        </w:rPr>
        <w:t>t tư chính t</w:t>
      </w:r>
      <w:r>
        <w:rPr>
          <w:rFonts w:ascii="Arial" w:hAnsi="Arial"/>
          <w:b w:val="0"/>
          <w:color w:val="000000"/>
        </w:rPr>
        <w:t>ừ</w:t>
      </w:r>
      <w:r>
        <w:rPr>
          <w:rFonts w:ascii="Arial" w:hAnsi="Arial"/>
          <w:b w:val="0"/>
          <w:color w:val="000000"/>
        </w:rPr>
        <w:t xml:space="preserve"> BRAVO v</w:t>
      </w:r>
      <w:r>
        <w:rPr>
          <w:rFonts w:ascii="Arial" w:hAnsi="Arial"/>
          <w:b w:val="0"/>
          <w:color w:val="000000"/>
        </w:rPr>
        <w:t>ề</w:t>
      </w:r>
      <w:r>
        <w:rPr>
          <w:rFonts w:ascii="Arial" w:hAnsi="Arial"/>
          <w:b w:val="0"/>
          <w:color w:val="000000"/>
        </w:rPr>
        <w:t xml:space="preserve"> MES </w:t>
      </w:r>
      <w:r>
        <w:rPr>
          <w:rFonts w:ascii="Arial" w:hAnsi="Arial"/>
          <w:b w:val="0"/>
          <w:color w:val="000000"/>
        </w:rPr>
        <w:t>Admin và MES xư</w:t>
      </w:r>
      <w:r>
        <w:rPr>
          <w:rFonts w:ascii="Arial" w:hAnsi="Arial"/>
          <w:b w:val="0"/>
          <w:color w:val="000000"/>
        </w:rPr>
        <w:t>ở</w:t>
      </w:r>
      <w:r>
        <w:rPr>
          <w:rFonts w:ascii="Arial" w:hAnsi="Arial"/>
          <w:b w:val="0"/>
          <w:color w:val="000000"/>
        </w:rPr>
        <w:t>ng.</w:t>
      </w:r>
    </w:p>
    <w:p w:rsidR="006A7670" w:rsidRDefault="00DB7C21">
      <w:pPr>
        <w:pStyle w:val="Caption"/>
        <w:keepNext/>
        <w:keepLines w:val="0"/>
        <w:widowControl/>
        <w:spacing w:before="160" w:after="100" w:line="264" w:lineRule="auto"/>
        <w:jc w:val="center"/>
      </w:pPr>
      <w:r>
        <w:t>Hình 1  Lệnh công đoạn Rework trên BRAVO</w:t>
      </w:r>
    </w:p>
    <w:p w:rsidR="00DB7C21" w:rsidRDefault="00DB7C21">
      <w:pPr>
        <w:keepNext w:val="0"/>
        <w:keepLines/>
        <w:widowControl/>
        <w:spacing w:before="0" w:after="160" w:line="240" w:lineRule="auto"/>
        <w:jc w:val="center"/>
      </w:pPr>
      <w:r w:rsidRPr="00DB7C21">
        <w:rPr>
          <w:rFonts w:ascii="Arial" w:hAnsi="Arial"/>
          <w:color w:val="000000"/>
        </w:rPr>
        <w:drawing>
          <wp:inline distT="0" distB="0" distL="0" distR="0" wp14:anchorId="3B452A29" wp14:editId="676F369E">
            <wp:extent cx="6263999" cy="3314628"/>
            <wp:effectExtent l="0" t="0" r="0" b="0"/>
            <wp:docPr id="1" name="Picture 1" descr="Hình 1  Lệnh công đoạn Rework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3999" cy="3314628"/>
                    </a:xfrm>
                    <a:prstGeom prst="rect">
                      <a:avLst/>
                    </a:prstGeom>
                  </pic:spPr>
                </pic:pic>
              </a:graphicData>
            </a:graphic>
          </wp:inline>
        </w:drawing>
      </w:r>
    </w:p>
    <w:p w:rsidR="006A7670" w:rsidRDefault="00DB7C21">
      <w:pPr>
        <w:pStyle w:val="Heading2"/>
        <w:keepNext/>
        <w:keepLines w:val="0"/>
        <w:pageBreakBefore/>
        <w:widowControl/>
        <w:spacing w:before="0" w:after="180" w:line="264" w:lineRule="auto"/>
      </w:pPr>
      <w:r>
        <w:rPr>
          <w:rFonts w:ascii="Arial" w:hAnsi="Arial"/>
          <w:color w:val="000000"/>
        </w:rPr>
        <w:lastRenderedPageBreak/>
        <w:t>1 3 L</w:t>
      </w:r>
      <w:r>
        <w:rPr>
          <w:rFonts w:ascii="Arial" w:hAnsi="Arial"/>
          <w:color w:val="000000"/>
        </w:rPr>
        <w:t>ấ</w:t>
      </w:r>
      <w:r>
        <w:rPr>
          <w:rFonts w:ascii="Arial" w:hAnsi="Arial"/>
          <w:color w:val="000000"/>
        </w:rPr>
        <w:t>y NVL và đ</w:t>
      </w:r>
      <w:r>
        <w:rPr>
          <w:rFonts w:ascii="Arial" w:hAnsi="Arial"/>
          <w:color w:val="000000"/>
        </w:rPr>
        <w:t>ẩ</w:t>
      </w:r>
      <w:r>
        <w:rPr>
          <w:rFonts w:ascii="Arial" w:hAnsi="Arial"/>
          <w:color w:val="000000"/>
        </w:rPr>
        <w:t>y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3 L</w:t>
      </w:r>
      <w:r>
        <w:rPr>
          <w:rFonts w:ascii="Arial" w:hAnsi="Arial"/>
          <w:color w:val="000000"/>
        </w:rPr>
        <w:t>ấ</w:t>
      </w:r>
      <w:r>
        <w:rPr>
          <w:rFonts w:ascii="Arial" w:hAnsi="Arial"/>
          <w:color w:val="000000"/>
        </w:rPr>
        <w:t>y NVL trên MES</w:t>
      </w:r>
    </w:p>
    <w:p w:rsidR="006A7670" w:rsidRDefault="00DB7C21">
      <w:pPr>
        <w:keepNext w:val="0"/>
        <w:keepLines w:val="0"/>
        <w:widowControl/>
        <w:spacing w:before="0" w:after="120" w:line="264" w:lineRule="auto"/>
      </w:pPr>
      <w:r>
        <w:rPr>
          <w:rFonts w:ascii="Arial" w:hAnsi="Arial"/>
          <w:color w:val="000000"/>
        </w:rPr>
        <w:t>T</w:t>
      </w:r>
      <w:r>
        <w:rPr>
          <w:rFonts w:ascii="Arial" w:hAnsi="Arial"/>
          <w:color w:val="000000"/>
        </w:rPr>
        <w:t>ạ</w:t>
      </w:r>
      <w:r>
        <w:rPr>
          <w:rFonts w:ascii="Arial" w:hAnsi="Arial"/>
          <w:color w:val="000000"/>
        </w:rPr>
        <w:t>i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ch</w:t>
      </w:r>
      <w:r>
        <w:rPr>
          <w:rFonts w:ascii="Arial" w:hAnsi="Arial"/>
          <w:color w:val="000000"/>
        </w:rPr>
        <w:t>ọ</w:t>
      </w:r>
      <w:r>
        <w:rPr>
          <w:rFonts w:ascii="Arial" w:hAnsi="Arial"/>
          <w:color w:val="000000"/>
        </w:rPr>
        <w:t>n l</w:t>
      </w:r>
      <w:r>
        <w:rPr>
          <w:rFonts w:ascii="Arial" w:hAnsi="Arial"/>
          <w:color w:val="000000"/>
        </w:rPr>
        <w:t>ệ</w:t>
      </w:r>
      <w:r>
        <w:rPr>
          <w:rFonts w:ascii="Arial" w:hAnsi="Arial"/>
          <w:color w:val="000000"/>
        </w:rPr>
        <w:t>nh và th</w:t>
      </w:r>
      <w:r>
        <w:rPr>
          <w:rFonts w:ascii="Arial" w:hAnsi="Arial"/>
          <w:color w:val="000000"/>
        </w:rPr>
        <w:t>ự</w:t>
      </w:r>
      <w:r>
        <w:rPr>
          <w:rFonts w:ascii="Arial" w:hAnsi="Arial"/>
          <w:color w:val="000000"/>
        </w:rPr>
        <w:t xml:space="preserve">c </w:t>
      </w:r>
      <w:r>
        <w:rPr>
          <w:rFonts w:ascii="Arial" w:hAnsi="Arial"/>
          <w:color w:val="000000"/>
        </w:rPr>
        <w:t>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 MES đ</w:t>
      </w:r>
      <w:r>
        <w:rPr>
          <w:rFonts w:ascii="Arial" w:hAnsi="Arial"/>
          <w:color w:val="000000"/>
        </w:rPr>
        <w:t>ẩ</w:t>
      </w:r>
      <w:r>
        <w:rPr>
          <w:rFonts w:ascii="Arial" w:hAnsi="Arial"/>
          <w:color w:val="000000"/>
        </w:rPr>
        <w:t>y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lên BRAVO.</w:t>
      </w:r>
    </w:p>
    <w:p w:rsidR="006A7670" w:rsidRDefault="00DB7C21">
      <w:pPr>
        <w:pStyle w:val="Heading3"/>
        <w:keepNext/>
        <w:keepLines w:val="0"/>
        <w:widowControl/>
        <w:spacing w:before="160" w:after="120" w:line="264" w:lineRule="auto"/>
      </w:pPr>
      <w:r>
        <w:rPr>
          <w:rFonts w:ascii="Arial" w:hAnsi="Arial"/>
          <w:color w:val="000000"/>
        </w:rPr>
        <w:t>Đ</w:t>
      </w:r>
      <w:r>
        <w:rPr>
          <w:rFonts w:ascii="Arial" w:hAnsi="Arial"/>
          <w:color w:val="000000"/>
        </w:rPr>
        <w:t>ầ</w:t>
      </w:r>
      <w:r>
        <w:rPr>
          <w:rFonts w:ascii="Arial" w:hAnsi="Arial"/>
          <w:color w:val="000000"/>
        </w:rPr>
        <w:t>u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trên BRAVO</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M</w:t>
            </w:r>
            <w:r>
              <w:rPr>
                <w:rFonts w:ascii="Arial" w:hAnsi="Arial"/>
                <w:b/>
                <w:sz w:val="20"/>
              </w:rPr>
              <w:t>ụ</w:t>
            </w:r>
            <w:r>
              <w:rPr>
                <w:rFonts w:ascii="Arial" w:hAnsi="Arial"/>
                <w:b/>
                <w:sz w:val="20"/>
              </w:rPr>
              <w:t>c</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Chú ý c</w:t>
            </w:r>
            <w:r>
              <w:rPr>
                <w:rFonts w:ascii="Arial" w:hAnsi="Arial"/>
                <w:b/>
                <w:sz w:val="20"/>
              </w:rPr>
              <w:t>ầ</w:t>
            </w:r>
            <w:r>
              <w:rPr>
                <w:rFonts w:ascii="Arial" w:hAnsi="Arial"/>
                <w:b/>
                <w:sz w:val="20"/>
              </w:rPr>
              <w:t>n đ</w:t>
            </w:r>
            <w:r>
              <w:rPr>
                <w:rFonts w:ascii="Arial" w:hAnsi="Arial"/>
                <w:b/>
                <w:sz w:val="20"/>
              </w:rPr>
              <w:t>ẩ</w:t>
            </w:r>
            <w:r>
              <w:rPr>
                <w:rFonts w:ascii="Arial" w:hAnsi="Arial"/>
                <w:b/>
                <w:sz w:val="20"/>
              </w:rPr>
              <w:t>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4 Đ</w:t>
            </w:r>
            <w:r>
              <w:rPr>
                <w:rFonts w:ascii="Arial" w:hAnsi="Arial"/>
                <w:b w:val="0"/>
                <w:sz w:val="20"/>
              </w:rPr>
              <w:t>ố</w:t>
            </w:r>
            <w:r>
              <w:rPr>
                <w:rFonts w:ascii="Arial" w:hAnsi="Arial"/>
                <w:b w:val="0"/>
                <w:sz w:val="20"/>
              </w:rPr>
              <w:t>i tư</w:t>
            </w:r>
            <w:r>
              <w:rPr>
                <w:rFonts w:ascii="Arial" w:hAnsi="Arial"/>
                <w:b w:val="0"/>
                <w:sz w:val="20"/>
              </w:rPr>
              <w:t>ợ</w:t>
            </w:r>
            <w:r>
              <w:rPr>
                <w:rFonts w:ascii="Arial" w:hAnsi="Arial"/>
                <w:b w:val="0"/>
                <w:sz w:val="20"/>
              </w:rPr>
              <w:t>ng</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đ</w:t>
            </w:r>
            <w:r>
              <w:rPr>
                <w:rFonts w:ascii="Arial" w:hAnsi="Arial"/>
                <w:b w:val="0"/>
                <w:sz w:val="20"/>
              </w:rPr>
              <w:t>ố</w:t>
            </w:r>
            <w:r>
              <w:rPr>
                <w:rFonts w:ascii="Arial" w:hAnsi="Arial"/>
                <w:b w:val="0"/>
                <w:sz w:val="20"/>
              </w:rPr>
              <w:t>i tư</w:t>
            </w:r>
            <w:r>
              <w:rPr>
                <w:rFonts w:ascii="Arial" w:hAnsi="Arial"/>
                <w:b w:val="0"/>
                <w:sz w:val="20"/>
              </w:rPr>
              <w:t>ợ</w:t>
            </w:r>
            <w:r>
              <w:rPr>
                <w:rFonts w:ascii="Arial" w:hAnsi="Arial"/>
                <w:b w:val="0"/>
                <w:sz w:val="20"/>
              </w:rPr>
              <w:t>ng c</w:t>
            </w:r>
            <w:r>
              <w:rPr>
                <w:rFonts w:ascii="Arial" w:hAnsi="Arial"/>
                <w:b w:val="0"/>
                <w:sz w:val="20"/>
              </w:rPr>
              <w:t>ủ</w:t>
            </w:r>
            <w:r>
              <w:rPr>
                <w:rFonts w:ascii="Arial" w:hAnsi="Arial"/>
                <w:b w:val="0"/>
                <w:sz w:val="20"/>
              </w:rPr>
              <w:t>a l</w:t>
            </w:r>
            <w:r>
              <w:rPr>
                <w:rFonts w:ascii="Arial" w:hAnsi="Arial"/>
                <w:b w:val="0"/>
                <w:sz w:val="20"/>
              </w:rPr>
              <w:t>ệ</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6 Công đo</w:t>
            </w:r>
            <w:r>
              <w:rPr>
                <w:rFonts w:ascii="Arial" w:hAnsi="Arial"/>
                <w:b w:val="0"/>
                <w:sz w:val="20"/>
              </w:rPr>
              <w:t>ạ</w:t>
            </w:r>
            <w:r>
              <w:rPr>
                <w:rFonts w:ascii="Arial" w:hAnsi="Arial"/>
                <w:b w:val="0"/>
                <w:sz w:val="20"/>
              </w:rPr>
              <w:t>n</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CDRE thu</w:t>
            </w:r>
            <w:r>
              <w:rPr>
                <w:rFonts w:ascii="Arial" w:hAnsi="Arial"/>
                <w:b w:val="0"/>
                <w:sz w:val="20"/>
              </w:rPr>
              <w:t>ộ</w:t>
            </w:r>
            <w:r>
              <w:rPr>
                <w:rFonts w:ascii="Arial" w:hAnsi="Arial"/>
                <w:b w:val="0"/>
                <w:sz w:val="20"/>
              </w:rPr>
              <w:t>c nhóm Rework.</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7 Lo</w:t>
            </w:r>
            <w:r>
              <w:rPr>
                <w:rFonts w:ascii="Arial" w:hAnsi="Arial"/>
                <w:b w:val="0"/>
                <w:sz w:val="20"/>
              </w:rPr>
              <w:t>ạ</w:t>
            </w:r>
            <w:r>
              <w:rPr>
                <w:rFonts w:ascii="Arial" w:hAnsi="Arial"/>
                <w:b w:val="0"/>
                <w:sz w:val="20"/>
              </w:rPr>
              <w:t>i xu</w:t>
            </w:r>
            <w:r>
              <w:rPr>
                <w:rFonts w:ascii="Arial" w:hAnsi="Arial"/>
                <w:b w:val="0"/>
                <w:sz w:val="20"/>
              </w:rPr>
              <w:t>ấ</w:t>
            </w:r>
            <w:r>
              <w:rPr>
                <w:rFonts w:ascii="Arial" w:hAnsi="Arial"/>
                <w:b w:val="0"/>
                <w:sz w:val="20"/>
              </w:rPr>
              <w:t>t</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X01 — Xu</w:t>
            </w:r>
            <w:r>
              <w:rPr>
                <w:rFonts w:ascii="Arial" w:hAnsi="Arial"/>
                <w:b w:val="0"/>
                <w:sz w:val="20"/>
              </w:rPr>
              <w:t>ấ</w:t>
            </w:r>
            <w:r>
              <w:rPr>
                <w:rFonts w:ascii="Arial" w:hAnsi="Arial"/>
                <w:b w:val="0"/>
                <w:sz w:val="20"/>
              </w:rPr>
              <w:t xml:space="preserve">t theo </w:t>
            </w:r>
            <w:r>
              <w:rPr>
                <w:rFonts w:ascii="Arial" w:hAnsi="Arial"/>
                <w:b w:val="0"/>
                <w:sz w:val="20"/>
              </w:rPr>
              <w:t>l</w:t>
            </w:r>
            <w:r>
              <w:rPr>
                <w:rFonts w:ascii="Arial" w:hAnsi="Arial"/>
                <w:b w:val="0"/>
                <w:sz w:val="20"/>
              </w:rPr>
              <w:t>ệ</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9 Kho nh</w:t>
            </w:r>
            <w:r>
              <w:rPr>
                <w:rFonts w:ascii="Arial" w:hAnsi="Arial"/>
                <w:b w:val="0"/>
                <w:sz w:val="20"/>
              </w:rPr>
              <w:t>ậ</w:t>
            </w:r>
            <w:r>
              <w:rPr>
                <w:rFonts w:ascii="Arial" w:hAnsi="Arial"/>
                <w:b w:val="0"/>
                <w:sz w:val="20"/>
              </w:rPr>
              <w:t>p</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t</w:t>
            </w:r>
            <w:r>
              <w:rPr>
                <w:rFonts w:ascii="Arial" w:hAnsi="Arial"/>
                <w:b w:val="0"/>
                <w:sz w:val="20"/>
              </w:rPr>
              <w:t>ự</w:t>
            </w:r>
            <w:r>
              <w:rPr>
                <w:rFonts w:ascii="Arial" w:hAnsi="Arial"/>
                <w:b w:val="0"/>
                <w:sz w:val="20"/>
              </w:rPr>
              <w:t xml:space="preserve"> đ</w:t>
            </w:r>
            <w:r>
              <w:rPr>
                <w:rFonts w:ascii="Arial" w:hAnsi="Arial"/>
                <w:b w:val="0"/>
                <w:sz w:val="20"/>
              </w:rPr>
              <w:t>ộ</w:t>
            </w:r>
            <w:r>
              <w:rPr>
                <w:rFonts w:ascii="Arial" w:hAnsi="Arial"/>
                <w:b w:val="0"/>
                <w:sz w:val="20"/>
              </w:rPr>
              <w:t>ng đ</w:t>
            </w:r>
            <w:r>
              <w:rPr>
                <w:rFonts w:ascii="Arial" w:hAnsi="Arial"/>
                <w:b w:val="0"/>
                <w:sz w:val="20"/>
              </w:rPr>
              <w:t>ẩ</w:t>
            </w:r>
            <w:r>
              <w:rPr>
                <w:rFonts w:ascii="Arial" w:hAnsi="Arial"/>
                <w:b w:val="0"/>
                <w:sz w:val="20"/>
              </w:rPr>
              <w:t>y đúng kho phân xư</w:t>
            </w:r>
            <w:r>
              <w:rPr>
                <w:rFonts w:ascii="Arial" w:hAnsi="Arial"/>
                <w:b w:val="0"/>
                <w:sz w:val="20"/>
              </w:rPr>
              <w:t>ở</w:t>
            </w:r>
            <w:r>
              <w:rPr>
                <w:rFonts w:ascii="Arial" w:hAnsi="Arial"/>
                <w:b w:val="0"/>
                <w:sz w:val="20"/>
              </w:rPr>
              <w:t>ng.</w:t>
            </w:r>
          </w:p>
        </w:tc>
      </w:tr>
    </w:tbl>
    <w:p w:rsidR="006A7670" w:rsidRDefault="00DB7C21">
      <w:pPr>
        <w:pStyle w:val="Heading3"/>
        <w:keepNext/>
        <w:keepLines w:val="0"/>
        <w:widowControl/>
        <w:spacing w:before="160" w:after="120" w:line="264" w:lineRule="auto"/>
      </w:pPr>
      <w:r>
        <w:rPr>
          <w:rFonts w:ascii="Arial" w:hAnsi="Arial"/>
          <w:color w:val="000000"/>
        </w:rPr>
        <w:t>Chi ti</w:t>
      </w:r>
      <w:r>
        <w:rPr>
          <w:rFonts w:ascii="Arial" w:hAnsi="Arial"/>
          <w:color w:val="000000"/>
        </w:rPr>
        <w:t>ế</w:t>
      </w:r>
      <w:r>
        <w:rPr>
          <w:rFonts w:ascii="Arial" w:hAnsi="Arial"/>
          <w:color w:val="000000"/>
        </w:rPr>
        <w:t>t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w:t>
      </w:r>
    </w:p>
    <w:p w:rsidR="006A7670" w:rsidRDefault="00DB7C21">
      <w:pPr>
        <w:keepNext w:val="0"/>
        <w:keepLines w:val="0"/>
        <w:widowControl/>
        <w:spacing w:before="0" w:after="120" w:line="264" w:lineRule="auto"/>
      </w:pPr>
      <w:r>
        <w:rPr>
          <w:rFonts w:ascii="Arial" w:hAnsi="Arial"/>
          <w:color w:val="000000"/>
        </w:rPr>
        <w:t>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chính mã v</w:t>
      </w:r>
      <w:r>
        <w:rPr>
          <w:rFonts w:ascii="Arial" w:hAnsi="Arial"/>
          <w:color w:val="000000"/>
        </w:rPr>
        <w:t>ậ</w:t>
      </w:r>
      <w:r>
        <w:rPr>
          <w:rFonts w:ascii="Arial" w:hAnsi="Arial"/>
          <w:color w:val="000000"/>
        </w:rPr>
        <w:t>t tư Rework c</w:t>
      </w:r>
      <w:r>
        <w:rPr>
          <w:rFonts w:ascii="Arial" w:hAnsi="Arial"/>
          <w:color w:val="000000"/>
        </w:rPr>
        <w:t>ủ</w:t>
      </w:r>
      <w:r>
        <w:rPr>
          <w:rFonts w:ascii="Arial" w:hAnsi="Arial"/>
          <w:color w:val="000000"/>
        </w:rPr>
        <w:t>a l</w:t>
      </w:r>
      <w:r>
        <w:rPr>
          <w:rFonts w:ascii="Arial" w:hAnsi="Arial"/>
          <w:color w:val="000000"/>
        </w:rPr>
        <w:t>ệ</w:t>
      </w:r>
      <w:r>
        <w:rPr>
          <w:rFonts w:ascii="Arial" w:hAnsi="Arial"/>
          <w:color w:val="000000"/>
        </w:rPr>
        <w:t>nh, không l</w:t>
      </w:r>
      <w:r>
        <w:rPr>
          <w:rFonts w:ascii="Arial" w:hAnsi="Arial"/>
          <w:color w:val="000000"/>
        </w:rPr>
        <w:t>ấ</w:t>
      </w:r>
      <w:r>
        <w:rPr>
          <w:rFonts w:ascii="Arial" w:hAnsi="Arial"/>
          <w:color w:val="000000"/>
        </w:rPr>
        <w:t>y danh sách NVL trong BOM.</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mã v</w:t>
      </w:r>
      <w:r>
        <w:rPr>
          <w:rFonts w:ascii="Arial" w:hAnsi="Arial"/>
          <w:b w:val="0"/>
          <w:color w:val="000000"/>
        </w:rPr>
        <w:t>ậ</w:t>
      </w:r>
      <w:r>
        <w:rPr>
          <w:rFonts w:ascii="Arial" w:hAnsi="Arial"/>
          <w:b w:val="0"/>
          <w:color w:val="000000"/>
        </w:rPr>
        <w:t>t tư Rework và kho xu</w:t>
      </w:r>
      <w:r>
        <w:rPr>
          <w:rFonts w:ascii="Arial" w:hAnsi="Arial"/>
          <w:b w:val="0"/>
          <w:color w:val="000000"/>
        </w:rPr>
        <w:t>ấ</w:t>
      </w:r>
      <w:r>
        <w:rPr>
          <w:rFonts w:ascii="Arial" w:hAnsi="Arial"/>
          <w:b w:val="0"/>
          <w:color w:val="000000"/>
        </w:rPr>
        <w:t>t. Nh</w:t>
      </w:r>
      <w:r>
        <w:rPr>
          <w:rFonts w:ascii="Arial" w:hAnsi="Arial"/>
          <w:b w:val="0"/>
          <w:color w:val="000000"/>
        </w:rPr>
        <w:t>ớ</w:t>
      </w:r>
      <w:r>
        <w:rPr>
          <w:rFonts w:ascii="Arial" w:hAnsi="Arial"/>
          <w:b w:val="0"/>
          <w:color w:val="000000"/>
        </w:rPr>
        <w:t xml:space="preserve"> ki</w:t>
      </w:r>
      <w:r>
        <w:rPr>
          <w:rFonts w:ascii="Arial" w:hAnsi="Arial"/>
          <w:b w:val="0"/>
          <w:color w:val="000000"/>
        </w:rPr>
        <w:t>ể</w:t>
      </w:r>
      <w:r>
        <w:rPr>
          <w:rFonts w:ascii="Arial" w:hAnsi="Arial"/>
          <w:b w:val="0"/>
          <w:color w:val="000000"/>
        </w:rPr>
        <w:t>m tra t</w:t>
      </w:r>
      <w:r>
        <w:rPr>
          <w:rFonts w:ascii="Arial" w:hAnsi="Arial"/>
          <w:b w:val="0"/>
          <w:color w:val="000000"/>
        </w:rPr>
        <w:t>ồ</w:t>
      </w:r>
      <w:r>
        <w:rPr>
          <w:rFonts w:ascii="Arial" w:hAnsi="Arial"/>
          <w:b w:val="0"/>
          <w:color w:val="000000"/>
        </w:rPr>
        <w:t>n c</w:t>
      </w:r>
      <w:r>
        <w:rPr>
          <w:rFonts w:ascii="Arial" w:hAnsi="Arial"/>
          <w:b w:val="0"/>
          <w:color w:val="000000"/>
        </w:rPr>
        <w:t>ủ</w:t>
      </w:r>
      <w:r>
        <w:rPr>
          <w:rFonts w:ascii="Arial" w:hAnsi="Arial"/>
          <w:b w:val="0"/>
          <w:color w:val="000000"/>
        </w:rPr>
        <w:t>a mã v</w:t>
      </w:r>
      <w:r>
        <w:rPr>
          <w:rFonts w:ascii="Arial" w:hAnsi="Arial"/>
          <w:b w:val="0"/>
          <w:color w:val="000000"/>
        </w:rPr>
        <w:t>ậ</w:t>
      </w:r>
      <w:r>
        <w:rPr>
          <w:rFonts w:ascii="Arial" w:hAnsi="Arial"/>
          <w:b w:val="0"/>
          <w:color w:val="000000"/>
        </w:rPr>
        <w:t>t tư t</w:t>
      </w:r>
      <w:r>
        <w:rPr>
          <w:rFonts w:ascii="Arial" w:hAnsi="Arial"/>
          <w:b w:val="0"/>
          <w:color w:val="000000"/>
        </w:rPr>
        <w:t>ạ</w:t>
      </w:r>
      <w:r>
        <w:rPr>
          <w:rFonts w:ascii="Arial" w:hAnsi="Arial"/>
          <w:b w:val="0"/>
          <w:color w:val="000000"/>
        </w:rPr>
        <w:t>i</w:t>
      </w:r>
      <w:r>
        <w:rPr>
          <w:rFonts w:ascii="Arial" w:hAnsi="Arial"/>
          <w:b w:val="0"/>
          <w:color w:val="000000"/>
        </w:rPr>
        <w:t xml:space="preserve"> kho xu</w:t>
      </w:r>
      <w:r>
        <w:rPr>
          <w:rFonts w:ascii="Arial" w:hAnsi="Arial"/>
          <w:b w:val="0"/>
          <w:color w:val="000000"/>
        </w:rPr>
        <w:t>ấ</w:t>
      </w:r>
      <w:r>
        <w:rPr>
          <w:rFonts w:ascii="Arial" w:hAnsi="Arial"/>
          <w:b w:val="0"/>
          <w:color w:val="000000"/>
        </w:rPr>
        <w:t>t trư</w:t>
      </w:r>
      <w:r>
        <w:rPr>
          <w:rFonts w:ascii="Arial" w:hAnsi="Arial"/>
          <w:b w:val="0"/>
          <w:color w:val="000000"/>
        </w:rPr>
        <w:t>ớ</w:t>
      </w:r>
      <w:r>
        <w:rPr>
          <w:rFonts w:ascii="Arial" w:hAnsi="Arial"/>
          <w:b w:val="0"/>
          <w:color w:val="000000"/>
        </w:rPr>
        <w:t>c khi đi</w:t>
      </w:r>
      <w:r>
        <w:rPr>
          <w:rFonts w:ascii="Arial" w:hAnsi="Arial"/>
          <w:b w:val="0"/>
          <w:color w:val="000000"/>
        </w:rPr>
        <w:t>ề</w:t>
      </w:r>
      <w:r>
        <w:rPr>
          <w:rFonts w:ascii="Arial" w:hAnsi="Arial"/>
          <w:b w:val="0"/>
          <w:color w:val="000000"/>
        </w:rPr>
        <w:t>u chuy</w:t>
      </w:r>
      <w:r>
        <w:rPr>
          <w:rFonts w:ascii="Arial" w:hAnsi="Arial"/>
          <w:b w:val="0"/>
          <w:color w:val="000000"/>
        </w:rPr>
        <w:t>ể</w:t>
      </w:r>
      <w:r>
        <w:rPr>
          <w:rFonts w:ascii="Arial" w:hAnsi="Arial"/>
          <w:b w:val="0"/>
          <w:color w:val="000000"/>
        </w:rPr>
        <w:t>n.</w:t>
      </w:r>
    </w:p>
    <w:p w:rsidR="006A7670" w:rsidRDefault="00DB7C21">
      <w:pPr>
        <w:pStyle w:val="Caption"/>
        <w:keepNext/>
        <w:keepLines w:val="0"/>
        <w:widowControl/>
        <w:spacing w:before="160" w:after="100" w:line="264" w:lineRule="auto"/>
        <w:jc w:val="center"/>
      </w:pPr>
      <w:r>
        <w:t>Hình 2  Phiếu đề nghị xuất kho trên BRAVO</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6BE2395E" wp14:editId="2D827CC6">
            <wp:extent cx="6263999" cy="3177494"/>
            <wp:effectExtent l="0" t="0" r="0" b="635"/>
            <wp:docPr id="2" name="Picture 2" descr="Hình 2  Phiếu đề nghị xuất kho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3999" cy="3177494"/>
                    </a:xfrm>
                    <a:prstGeom prst="rect">
                      <a:avLst/>
                    </a:prstGeom>
                  </pic:spPr>
                </pic:pic>
              </a:graphicData>
            </a:graphic>
          </wp:inline>
        </w:drawing>
      </w:r>
      <w:r>
        <w:rPr>
          <w:rFonts w:ascii="Arial" w:hAnsi="Arial"/>
          <w:color w:val="000000"/>
        </w:rPr>
      </w:r>
    </w:p>
    <w:p w:rsidR="006A7670" w:rsidRDefault="00DB7C21">
      <w:pPr>
        <w:pStyle w:val="Heading2"/>
        <w:keepNext/>
        <w:keepLines w:val="0"/>
        <w:pageBreakBefore/>
        <w:widowControl/>
        <w:spacing w:before="0" w:after="180" w:line="264" w:lineRule="auto"/>
      </w:pPr>
      <w:r>
        <w:rPr>
          <w:rFonts w:ascii="Arial" w:hAnsi="Arial"/>
          <w:color w:val="000000"/>
        </w:rPr>
        <w:lastRenderedPageBreak/>
        <w:t>1 4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v</w:t>
      </w:r>
      <w:r>
        <w:rPr>
          <w:rFonts w:ascii="Arial" w:hAnsi="Arial"/>
          <w:color w:val="000000"/>
        </w:rPr>
        <w:t>ậ</w:t>
      </w:r>
      <w:r>
        <w:rPr>
          <w:rFonts w:ascii="Arial" w:hAnsi="Arial"/>
          <w:color w:val="000000"/>
        </w:rPr>
        <w:t>t tư sang kho phân xư</w:t>
      </w:r>
      <w:r>
        <w:rPr>
          <w:rFonts w:ascii="Arial" w:hAnsi="Arial"/>
          <w:color w:val="000000"/>
        </w:rPr>
        <w:t>ở</w:t>
      </w:r>
      <w:r>
        <w:rPr>
          <w:rFonts w:ascii="Arial" w:hAnsi="Arial"/>
          <w:color w:val="000000"/>
        </w:rPr>
        <w:t>ng</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4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kho trên BRAVO</w:t>
      </w:r>
    </w:p>
    <w:p w:rsidR="006A7670" w:rsidRDefault="00DB7C21">
      <w:pPr>
        <w:keepNext w:val="0"/>
        <w:keepLines w:val="0"/>
        <w:widowControl/>
        <w:spacing w:before="0" w:after="120" w:line="264" w:lineRule="auto"/>
      </w:pPr>
      <w:r>
        <w:rPr>
          <w:rFonts w:ascii="Arial" w:hAnsi="Arial"/>
          <w:color w:val="000000"/>
        </w:rPr>
        <w:t>Sau khi MES l</w:t>
      </w:r>
      <w:r>
        <w:rPr>
          <w:rFonts w:ascii="Arial" w:hAnsi="Arial"/>
          <w:color w:val="000000"/>
        </w:rPr>
        <w:t>ấ</w:t>
      </w:r>
      <w:r>
        <w:rPr>
          <w:rFonts w:ascii="Arial" w:hAnsi="Arial"/>
          <w:color w:val="000000"/>
        </w:rPr>
        <w:t>y NVL thành công và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 xml:space="preserve">t </w:t>
      </w:r>
      <w:r>
        <w:rPr>
          <w:rFonts w:ascii="Arial" w:hAnsi="Arial"/>
          <w:color w:val="000000"/>
        </w:rPr>
        <w:t>kho đã có trên BRAVO,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đ</w:t>
      </w:r>
      <w:r>
        <w:rPr>
          <w:rFonts w:ascii="Arial" w:hAnsi="Arial"/>
          <w:color w:val="000000"/>
        </w:rPr>
        <w:t>ể</w:t>
      </w:r>
      <w:r>
        <w:rPr>
          <w:rFonts w:ascii="Arial" w:hAnsi="Arial"/>
          <w:color w:val="000000"/>
        </w:rPr>
        <w:t xml:space="preserve">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v</w:t>
      </w:r>
      <w:r>
        <w:rPr>
          <w:rFonts w:ascii="Arial" w:hAnsi="Arial"/>
          <w:color w:val="000000"/>
        </w:rPr>
        <w:t>ậ</w:t>
      </w:r>
      <w:r>
        <w:rPr>
          <w:rFonts w:ascii="Arial" w:hAnsi="Arial"/>
          <w:color w:val="000000"/>
        </w:rPr>
        <w:t>t tư t</w:t>
      </w:r>
      <w:r>
        <w:rPr>
          <w:rFonts w:ascii="Arial" w:hAnsi="Arial"/>
          <w:color w:val="000000"/>
        </w:rPr>
        <w:t>ừ</w:t>
      </w:r>
      <w:r>
        <w:rPr>
          <w:rFonts w:ascii="Arial" w:hAnsi="Arial"/>
          <w:color w:val="000000"/>
        </w:rPr>
        <w:t xml:space="preserve"> kho chính sang kho phân xư</w:t>
      </w:r>
      <w:r>
        <w:rPr>
          <w:rFonts w:ascii="Arial" w:hAnsi="Arial"/>
          <w:color w:val="000000"/>
        </w:rPr>
        <w:t>ở</w:t>
      </w:r>
      <w:r>
        <w:rPr>
          <w:rFonts w:ascii="Arial" w:hAnsi="Arial"/>
          <w:color w:val="000000"/>
        </w:rPr>
        <w:t>ng ph</w:t>
      </w:r>
      <w:r>
        <w:rPr>
          <w:rFonts w:ascii="Arial" w:hAnsi="Arial"/>
          <w:color w:val="000000"/>
        </w:rPr>
        <w:t>ụ</w:t>
      </w:r>
      <w:r>
        <w:rPr>
          <w:rFonts w:ascii="Arial" w:hAnsi="Arial"/>
          <w:color w:val="000000"/>
        </w:rPr>
        <w:t>c v</w:t>
      </w:r>
      <w:r>
        <w:rPr>
          <w:rFonts w:ascii="Arial" w:hAnsi="Arial"/>
          <w:color w:val="000000"/>
        </w:rPr>
        <w:t>ụ</w:t>
      </w:r>
      <w:r>
        <w:rPr>
          <w:rFonts w:ascii="Arial" w:hAnsi="Arial"/>
          <w:color w:val="000000"/>
        </w:rPr>
        <w:t xml:space="preserve"> Rework.</w:t>
      </w:r>
    </w:p>
    <w:p w:rsidR="006A7670" w:rsidRDefault="00DB7C21">
      <w:pPr>
        <w:keepNext w:val="0"/>
        <w:keepLines w:val="0"/>
        <w:widowControl/>
        <w:spacing w:before="0" w:after="120" w:line="264" w:lineRule="auto"/>
      </w:pPr>
      <w:r>
        <w:rPr>
          <w:rFonts w:ascii="Arial" w:hAnsi="Arial"/>
          <w:color w:val="000000"/>
        </w:rPr>
        <w:t>Lu</w:t>
      </w:r>
      <w:r>
        <w:rPr>
          <w:rFonts w:ascii="Arial" w:hAnsi="Arial"/>
          <w:color w:val="000000"/>
        </w:rPr>
        <w:t>ồ</w:t>
      </w:r>
      <w:r>
        <w:rPr>
          <w:rFonts w:ascii="Arial" w:hAnsi="Arial"/>
          <w:color w:val="000000"/>
        </w:rPr>
        <w:t>ng v</w:t>
      </w:r>
      <w:r>
        <w:rPr>
          <w:rFonts w:ascii="Arial" w:hAnsi="Arial"/>
          <w:color w:val="000000"/>
        </w:rPr>
        <w:t>ậ</w:t>
      </w:r>
      <w:r>
        <w:rPr>
          <w:rFonts w:ascii="Arial" w:hAnsi="Arial"/>
          <w:color w:val="000000"/>
        </w:rPr>
        <w:t>t tư: Kho chính → Kho phân xư</w:t>
      </w:r>
      <w:r>
        <w:rPr>
          <w:rFonts w:ascii="Arial" w:hAnsi="Arial"/>
          <w:color w:val="000000"/>
        </w:rPr>
        <w:t>ở</w:t>
      </w:r>
      <w:r>
        <w:rPr>
          <w:rFonts w:ascii="Arial" w:hAnsi="Arial"/>
          <w:color w:val="000000"/>
        </w:rPr>
        <w:t>ng →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dùng đúng mã v</w:t>
      </w:r>
      <w:r>
        <w:rPr>
          <w:rFonts w:ascii="Arial" w:hAnsi="Arial"/>
          <w:b w:val="0"/>
          <w:color w:val="000000"/>
        </w:rPr>
        <w:t>ậ</w:t>
      </w:r>
      <w:r>
        <w:rPr>
          <w:rFonts w:ascii="Arial" w:hAnsi="Arial"/>
          <w:b w:val="0"/>
          <w:color w:val="000000"/>
        </w:rPr>
        <w:t>t tư Rework, đúng kho xu</w:t>
      </w:r>
      <w:r>
        <w:rPr>
          <w:rFonts w:ascii="Arial" w:hAnsi="Arial"/>
          <w:b w:val="0"/>
          <w:color w:val="000000"/>
        </w:rPr>
        <w:t>ấ</w:t>
      </w:r>
      <w:r>
        <w:rPr>
          <w:rFonts w:ascii="Arial" w:hAnsi="Arial"/>
          <w:b w:val="0"/>
          <w:color w:val="000000"/>
        </w:rPr>
        <w:t xml:space="preserve">t và đúng kho </w:t>
      </w:r>
      <w:r>
        <w:rPr>
          <w:rFonts w:ascii="Arial" w:hAnsi="Arial"/>
          <w:b w:val="0"/>
          <w:color w:val="000000"/>
        </w:rPr>
        <w:t>phân xư</w:t>
      </w:r>
      <w:r>
        <w:rPr>
          <w:rFonts w:ascii="Arial" w:hAnsi="Arial"/>
          <w:b w:val="0"/>
          <w:color w:val="000000"/>
        </w:rPr>
        <w:t>ở</w:t>
      </w:r>
      <w:r>
        <w:rPr>
          <w:rFonts w:ascii="Arial" w:hAnsi="Arial"/>
          <w:b w:val="0"/>
          <w:color w:val="000000"/>
        </w:rPr>
        <w:t>ng nh</w:t>
      </w:r>
      <w:r>
        <w:rPr>
          <w:rFonts w:ascii="Arial" w:hAnsi="Arial"/>
          <w:b w:val="0"/>
          <w:color w:val="000000"/>
        </w:rPr>
        <w:t>ậ</w:t>
      </w:r>
      <w:r>
        <w:rPr>
          <w:rFonts w:ascii="Arial" w:hAnsi="Arial"/>
          <w:b w:val="0"/>
          <w:color w:val="000000"/>
        </w:rPr>
        <w:t>n. Ki</w:t>
      </w:r>
      <w:r>
        <w:rPr>
          <w:rFonts w:ascii="Arial" w:hAnsi="Arial"/>
          <w:b w:val="0"/>
          <w:color w:val="000000"/>
        </w:rPr>
        <w:t>ể</w:t>
      </w:r>
      <w:r>
        <w:rPr>
          <w:rFonts w:ascii="Arial" w:hAnsi="Arial"/>
          <w:b w:val="0"/>
          <w:color w:val="000000"/>
        </w:rPr>
        <w:t>m tra t</w:t>
      </w:r>
      <w:r>
        <w:rPr>
          <w:rFonts w:ascii="Arial" w:hAnsi="Arial"/>
          <w:b w:val="0"/>
          <w:color w:val="000000"/>
        </w:rPr>
        <w:t>ồ</w:t>
      </w:r>
      <w:r>
        <w:rPr>
          <w:rFonts w:ascii="Arial" w:hAnsi="Arial"/>
          <w:b w:val="0"/>
          <w:color w:val="000000"/>
        </w:rPr>
        <w:t>n kho xu</w:t>
      </w:r>
      <w:r>
        <w:rPr>
          <w:rFonts w:ascii="Arial" w:hAnsi="Arial"/>
          <w:b w:val="0"/>
          <w:color w:val="000000"/>
        </w:rPr>
        <w:t>ấ</w:t>
      </w:r>
      <w:r>
        <w:rPr>
          <w:rFonts w:ascii="Arial" w:hAnsi="Arial"/>
          <w:b w:val="0"/>
          <w:color w:val="000000"/>
        </w:rPr>
        <w:t>t và k</w:t>
      </w:r>
      <w:r>
        <w:rPr>
          <w:rFonts w:ascii="Arial" w:hAnsi="Arial"/>
          <w:b w:val="0"/>
          <w:color w:val="000000"/>
        </w:rPr>
        <w:t>ế</w:t>
      </w:r>
      <w:r>
        <w:rPr>
          <w:rFonts w:ascii="Arial" w:hAnsi="Arial"/>
          <w:b w:val="0"/>
          <w:color w:val="000000"/>
        </w:rPr>
        <w:t>t qu</w:t>
      </w:r>
      <w:r>
        <w:rPr>
          <w:rFonts w:ascii="Arial" w:hAnsi="Arial"/>
          <w:b w:val="0"/>
          <w:color w:val="000000"/>
        </w:rPr>
        <w:t>ả</w:t>
      </w:r>
      <w:r>
        <w:rPr>
          <w:rFonts w:ascii="Arial" w:hAnsi="Arial"/>
          <w:b w:val="0"/>
          <w:color w:val="000000"/>
        </w:rPr>
        <w:t xml:space="preserve"> đi</w:t>
      </w:r>
      <w:r>
        <w:rPr>
          <w:rFonts w:ascii="Arial" w:hAnsi="Arial"/>
          <w:b w:val="0"/>
          <w:color w:val="000000"/>
        </w:rPr>
        <w:t>ề</w:t>
      </w:r>
      <w:r>
        <w:rPr>
          <w:rFonts w:ascii="Arial" w:hAnsi="Arial"/>
          <w:b w:val="0"/>
          <w:color w:val="000000"/>
        </w:rPr>
        <w:t>u chuy</w:t>
      </w:r>
      <w:r>
        <w:rPr>
          <w:rFonts w:ascii="Arial" w:hAnsi="Arial"/>
          <w:b w:val="0"/>
          <w:color w:val="000000"/>
        </w:rPr>
        <w:t>ể</w:t>
      </w:r>
      <w:r>
        <w:rPr>
          <w:rFonts w:ascii="Arial" w:hAnsi="Arial"/>
          <w:b w:val="0"/>
          <w:color w:val="000000"/>
        </w:rPr>
        <w:t>n trư</w:t>
      </w:r>
      <w:r>
        <w:rPr>
          <w:rFonts w:ascii="Arial" w:hAnsi="Arial"/>
          <w:b w:val="0"/>
          <w:color w:val="000000"/>
        </w:rPr>
        <w:t>ớ</w:t>
      </w:r>
      <w:r>
        <w:rPr>
          <w:rFonts w:ascii="Arial" w:hAnsi="Arial"/>
          <w:b w:val="0"/>
          <w:color w:val="000000"/>
        </w:rPr>
        <w:t>c khi th</w:t>
      </w:r>
      <w:r>
        <w:rPr>
          <w:rFonts w:ascii="Arial" w:hAnsi="Arial"/>
          <w:b w:val="0"/>
          <w:color w:val="000000"/>
        </w:rPr>
        <w:t>ự</w:t>
      </w:r>
      <w:r>
        <w:rPr>
          <w:rFonts w:ascii="Arial" w:hAnsi="Arial"/>
          <w:b w:val="0"/>
          <w:color w:val="000000"/>
        </w:rPr>
        <w:t>c hi</w:t>
      </w:r>
      <w:r>
        <w:rPr>
          <w:rFonts w:ascii="Arial" w:hAnsi="Arial"/>
          <w:b w:val="0"/>
          <w:color w:val="000000"/>
        </w:rPr>
        <w:t>ệ</w:t>
      </w:r>
      <w:r>
        <w:rPr>
          <w:rFonts w:ascii="Arial" w:hAnsi="Arial"/>
          <w:b w:val="0"/>
          <w:color w:val="000000"/>
        </w:rPr>
        <w:t>n hoàn thành l</w:t>
      </w:r>
      <w:r>
        <w:rPr>
          <w:rFonts w:ascii="Arial" w:hAnsi="Arial"/>
          <w:b w:val="0"/>
          <w:color w:val="000000"/>
        </w:rPr>
        <w:t>ệ</w:t>
      </w:r>
      <w:r>
        <w:rPr>
          <w:rFonts w:ascii="Arial" w:hAnsi="Arial"/>
          <w:b w:val="0"/>
          <w:color w:val="000000"/>
        </w:rPr>
        <w:t>nh.</w:t>
      </w:r>
    </w:p>
    <w:p w:rsidR="006A7670" w:rsidRDefault="00DB7C21">
      <w:pPr>
        <w:pStyle w:val="Caption"/>
        <w:keepNext/>
        <w:keepLines w:val="0"/>
        <w:widowControl/>
        <w:spacing w:before="160" w:after="100" w:line="264" w:lineRule="auto"/>
        <w:jc w:val="center"/>
      </w:pPr>
      <w:r>
        <w:t>Vị trí bổ sung ảnh chứng từ điều chuyển kho trên BRAVO</w:t>
      </w:r>
    </w:p>
    <w:p w:rsidR="006A7670" w:rsidRDefault="00DB7C21">
      <w:pPr>
        <w:keepNext w:val="0"/>
        <w:keepLines w:val="0"/>
        <w:widowControl/>
        <w:spacing w:before="240" w:after="480" w:line="264" w:lineRule="auto"/>
        <w:jc w:val="center"/>
      </w:pPr>
      <w:r>
        <w:rPr>
          <w:i/>
          <w:sz w:val="20"/>
        </w:rPr>
        <w:t>[Bổ sung ảnh chứng từ điều chuyển kho tại đây]</w:t>
      </w:r>
    </w:p>
    <w:p w:rsidR="006A7670" w:rsidRDefault="00DB7C21">
      <w:pPr>
        <w:pStyle w:val="Heading2"/>
        <w:keepNext/>
        <w:keepLines w:val="0"/>
        <w:pageBreakBefore/>
        <w:widowControl/>
        <w:spacing w:before="0" w:after="180" w:line="264" w:lineRule="auto"/>
      </w:pPr>
      <w:r>
        <w:rPr>
          <w:rFonts w:ascii="Arial" w:hAnsi="Arial"/>
          <w:color w:val="000000"/>
        </w:rPr>
        <w:lastRenderedPageBreak/>
        <w:t>1 5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5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w:t>
      </w:r>
    </w:p>
    <w:p w:rsidR="006A7670" w:rsidRDefault="00DB7C21">
      <w:pPr>
        <w:keepNext w:val="0"/>
        <w:keepLines w:val="0"/>
        <w:widowControl/>
        <w:spacing w:before="0" w:after="120" w:line="264" w:lineRule="auto"/>
      </w:pPr>
      <w:r>
        <w:rPr>
          <w:rFonts w:ascii="Arial" w:hAnsi="Arial"/>
          <w:color w:val="000000"/>
        </w:rPr>
        <w:t>Phân xư</w:t>
      </w:r>
      <w:r>
        <w:rPr>
          <w:rFonts w:ascii="Arial" w:hAnsi="Arial"/>
          <w:color w:val="000000"/>
        </w:rPr>
        <w:t>ở</w:t>
      </w:r>
      <w:r>
        <w:rPr>
          <w:rFonts w:ascii="Arial" w:hAnsi="Arial"/>
          <w:color w:val="000000"/>
        </w:rPr>
        <w:t>ng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 theo l</w:t>
      </w:r>
      <w:r>
        <w:rPr>
          <w:rFonts w:ascii="Arial" w:hAnsi="Arial"/>
          <w:color w:val="000000"/>
        </w:rPr>
        <w:t>ệ</w:t>
      </w:r>
      <w:r>
        <w:rPr>
          <w:rFonts w:ascii="Arial" w:hAnsi="Arial"/>
          <w:color w:val="000000"/>
        </w:rPr>
        <w:t>nh. Sau khi x</w:t>
      </w:r>
      <w:r>
        <w:rPr>
          <w:rFonts w:ascii="Arial" w:hAnsi="Arial"/>
          <w:color w:val="000000"/>
        </w:rPr>
        <w:t>ử</w:t>
      </w:r>
      <w:r>
        <w:rPr>
          <w:rFonts w:ascii="Arial" w:hAnsi="Arial"/>
          <w:color w:val="000000"/>
        </w:rPr>
        <w:t xml:space="preserve"> lý,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 t</w:t>
      </w:r>
      <w:r>
        <w:rPr>
          <w:rFonts w:ascii="Arial" w:hAnsi="Arial"/>
          <w:color w:val="000000"/>
        </w:rPr>
        <w:t>ạ</w:t>
      </w:r>
      <w:r>
        <w:rPr>
          <w:rFonts w:ascii="Arial" w:hAnsi="Arial"/>
          <w:color w:val="000000"/>
        </w:rPr>
        <w:t>i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6 Ki</w:t>
      </w:r>
      <w:r>
        <w:rPr>
          <w:rFonts w:ascii="Arial" w:hAnsi="Arial"/>
          <w:color w:val="000000"/>
        </w:rPr>
        <w:t>ể</w:t>
      </w:r>
      <w:r>
        <w:rPr>
          <w:rFonts w:ascii="Arial" w:hAnsi="Arial"/>
          <w:color w:val="000000"/>
        </w:rPr>
        <w:t>m tra t</w:t>
      </w:r>
      <w:r>
        <w:rPr>
          <w:rFonts w:ascii="Arial" w:hAnsi="Arial"/>
          <w:color w:val="000000"/>
        </w:rPr>
        <w:t>ồ</w:t>
      </w:r>
      <w:r>
        <w:rPr>
          <w:rFonts w:ascii="Arial" w:hAnsi="Arial"/>
          <w:color w:val="000000"/>
        </w:rPr>
        <w:t>n trư</w:t>
      </w:r>
      <w:r>
        <w:rPr>
          <w:rFonts w:ascii="Arial" w:hAnsi="Arial"/>
          <w:color w:val="000000"/>
        </w:rPr>
        <w:t>ớ</w:t>
      </w:r>
      <w:r>
        <w:rPr>
          <w:rFonts w:ascii="Arial" w:hAnsi="Arial"/>
          <w:color w:val="000000"/>
        </w:rPr>
        <w:t>c khi hoàn thành</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Trư</w:t>
      </w:r>
      <w:r>
        <w:rPr>
          <w:rFonts w:ascii="Arial" w:hAnsi="Arial"/>
          <w:b w:val="0"/>
          <w:color w:val="000000"/>
        </w:rPr>
        <w:t>ớ</w:t>
      </w:r>
      <w:r>
        <w:rPr>
          <w:rFonts w:ascii="Arial" w:hAnsi="Arial"/>
          <w:b w:val="0"/>
          <w:color w:val="000000"/>
        </w:rPr>
        <w:t>c khi b</w:t>
      </w:r>
      <w:r>
        <w:rPr>
          <w:rFonts w:ascii="Arial" w:hAnsi="Arial"/>
          <w:b w:val="0"/>
          <w:color w:val="000000"/>
        </w:rPr>
        <w:t>ấ</w:t>
      </w:r>
      <w:r>
        <w:rPr>
          <w:rFonts w:ascii="Arial" w:hAnsi="Arial"/>
          <w:b w:val="0"/>
          <w:color w:val="000000"/>
        </w:rPr>
        <w:t>m Hoàn thành l</w:t>
      </w:r>
      <w:r>
        <w:rPr>
          <w:rFonts w:ascii="Arial" w:hAnsi="Arial"/>
          <w:b w:val="0"/>
          <w:color w:val="000000"/>
        </w:rPr>
        <w:t>ệ</w:t>
      </w:r>
      <w:r>
        <w:rPr>
          <w:rFonts w:ascii="Arial" w:hAnsi="Arial"/>
          <w:b w:val="0"/>
          <w:color w:val="000000"/>
        </w:rPr>
        <w:t>nh, c</w:t>
      </w:r>
      <w:r>
        <w:rPr>
          <w:rFonts w:ascii="Arial" w:hAnsi="Arial"/>
          <w:b w:val="0"/>
          <w:color w:val="000000"/>
        </w:rPr>
        <w:t>ầ</w:t>
      </w:r>
      <w:r>
        <w:rPr>
          <w:rFonts w:ascii="Arial" w:hAnsi="Arial"/>
          <w:b w:val="0"/>
          <w:color w:val="000000"/>
        </w:rPr>
        <w:t>n b</w:t>
      </w:r>
      <w:r>
        <w:rPr>
          <w:rFonts w:ascii="Arial" w:hAnsi="Arial"/>
          <w:b w:val="0"/>
          <w:color w:val="000000"/>
        </w:rPr>
        <w:t>ả</w:t>
      </w:r>
      <w:r>
        <w:rPr>
          <w:rFonts w:ascii="Arial" w:hAnsi="Arial"/>
          <w:b w:val="0"/>
          <w:color w:val="000000"/>
        </w:rPr>
        <w:t>o đ</w:t>
      </w:r>
      <w:r>
        <w:rPr>
          <w:rFonts w:ascii="Arial" w:hAnsi="Arial"/>
          <w:b w:val="0"/>
          <w:color w:val="000000"/>
        </w:rPr>
        <w:t>ả</w:t>
      </w:r>
      <w:r>
        <w:rPr>
          <w:rFonts w:ascii="Arial" w:hAnsi="Arial"/>
          <w:b w:val="0"/>
          <w:color w:val="000000"/>
        </w:rPr>
        <w:t>m còn đ</w:t>
      </w:r>
      <w:r>
        <w:rPr>
          <w:rFonts w:ascii="Arial" w:hAnsi="Arial"/>
          <w:b w:val="0"/>
          <w:color w:val="000000"/>
        </w:rPr>
        <w:t>ủ</w:t>
      </w:r>
      <w:r>
        <w:rPr>
          <w:rFonts w:ascii="Arial" w:hAnsi="Arial"/>
          <w:b w:val="0"/>
          <w:color w:val="000000"/>
        </w:rPr>
        <w:t xml:space="preserve"> t</w:t>
      </w:r>
      <w:r>
        <w:rPr>
          <w:rFonts w:ascii="Arial" w:hAnsi="Arial"/>
          <w:b w:val="0"/>
          <w:color w:val="000000"/>
        </w:rPr>
        <w:t>ồ</w:t>
      </w:r>
      <w:r>
        <w:rPr>
          <w:rFonts w:ascii="Arial" w:hAnsi="Arial"/>
          <w:b w:val="0"/>
          <w:color w:val="000000"/>
        </w:rPr>
        <w:t>n c</w:t>
      </w:r>
      <w:r>
        <w:rPr>
          <w:rFonts w:ascii="Arial" w:hAnsi="Arial"/>
          <w:b w:val="0"/>
          <w:color w:val="000000"/>
        </w:rPr>
        <w:t>ủ</w:t>
      </w:r>
      <w:r>
        <w:rPr>
          <w:rFonts w:ascii="Arial" w:hAnsi="Arial"/>
          <w:b w:val="0"/>
          <w:color w:val="000000"/>
        </w:rPr>
        <w:t>a đúng mã hàng t</w:t>
      </w:r>
      <w:r>
        <w:rPr>
          <w:rFonts w:ascii="Arial" w:hAnsi="Arial"/>
          <w:b w:val="0"/>
          <w:color w:val="000000"/>
        </w:rPr>
        <w:t>ạ</w:t>
      </w:r>
      <w:r>
        <w:rPr>
          <w:rFonts w:ascii="Arial" w:hAnsi="Arial"/>
          <w:b w:val="0"/>
          <w:color w:val="000000"/>
        </w:rPr>
        <w:t>i</w:t>
      </w:r>
      <w:r>
        <w:rPr>
          <w:rFonts w:ascii="Arial" w:hAnsi="Arial"/>
          <w:b w:val="0"/>
          <w:color w:val="000000"/>
        </w:rPr>
        <w:t xml:space="preserve"> kho phân xư</w:t>
      </w:r>
      <w:r>
        <w:rPr>
          <w:rFonts w:ascii="Arial" w:hAnsi="Arial"/>
          <w:b w:val="0"/>
          <w:color w:val="000000"/>
        </w:rPr>
        <w:t>ở</w:t>
      </w:r>
      <w:r>
        <w:rPr>
          <w:rFonts w:ascii="Arial" w:hAnsi="Arial"/>
          <w:b w:val="0"/>
          <w:color w:val="000000"/>
        </w:rPr>
        <w:t>ng theo s</w:t>
      </w:r>
      <w:r>
        <w:rPr>
          <w:rFonts w:ascii="Arial" w:hAnsi="Arial"/>
          <w:b w:val="0"/>
          <w:color w:val="000000"/>
        </w:rPr>
        <w:t>ố</w:t>
      </w:r>
      <w:r>
        <w:rPr>
          <w:rFonts w:ascii="Arial" w:hAnsi="Arial"/>
          <w:b w:val="0"/>
          <w:color w:val="000000"/>
        </w:rPr>
        <w:t xml:space="preserve"> lư</w:t>
      </w:r>
      <w:r>
        <w:rPr>
          <w:rFonts w:ascii="Arial" w:hAnsi="Arial"/>
          <w:b w:val="0"/>
          <w:color w:val="000000"/>
        </w:rPr>
        <w:t>ợ</w:t>
      </w:r>
      <w:r>
        <w:rPr>
          <w:rFonts w:ascii="Arial" w:hAnsi="Arial"/>
          <w:b w:val="0"/>
          <w:color w:val="000000"/>
        </w:rPr>
        <w:t>ng x</w:t>
      </w:r>
      <w:r>
        <w:rPr>
          <w:rFonts w:ascii="Arial" w:hAnsi="Arial"/>
          <w:b w:val="0"/>
          <w:color w:val="000000"/>
        </w:rPr>
        <w:t>ử</w:t>
      </w:r>
      <w:r>
        <w:rPr>
          <w:rFonts w:ascii="Arial" w:hAnsi="Arial"/>
          <w:b w:val="0"/>
          <w:color w:val="000000"/>
        </w:rPr>
        <w:t xml:space="preserve"> lý.</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7 Đ</w:t>
      </w:r>
      <w:r>
        <w:rPr>
          <w:rFonts w:ascii="Arial" w:hAnsi="Arial"/>
          <w:color w:val="000000"/>
        </w:rPr>
        <w:t>ẩ</w:t>
      </w:r>
      <w:r>
        <w:rPr>
          <w:rFonts w:ascii="Arial" w:hAnsi="Arial"/>
          <w:color w:val="000000"/>
        </w:rPr>
        <w:t>y k</w:t>
      </w:r>
      <w:r>
        <w:rPr>
          <w:rFonts w:ascii="Arial" w:hAnsi="Arial"/>
          <w:color w:val="000000"/>
        </w:rPr>
        <w:t>ế</w:t>
      </w:r>
      <w:r>
        <w:rPr>
          <w:rFonts w:ascii="Arial" w:hAnsi="Arial"/>
          <w:color w:val="000000"/>
        </w:rPr>
        <w:t>t qu</w:t>
      </w:r>
      <w:r>
        <w:rPr>
          <w:rFonts w:ascii="Arial" w:hAnsi="Arial"/>
          <w:color w:val="000000"/>
        </w:rPr>
        <w:t>ả</w:t>
      </w:r>
      <w:r>
        <w:rPr>
          <w:rFonts w:ascii="Arial" w:hAnsi="Arial"/>
          <w:color w:val="000000"/>
        </w:rPr>
        <w:t xml:space="preserve"> hoàn thành lên BRAVO</w:t>
      </w:r>
    </w:p>
    <w:p w:rsidR="006A7670" w:rsidRDefault="00DB7C21">
      <w:pPr>
        <w:keepNext w:val="0"/>
        <w:keepLines w:val="0"/>
        <w:widowControl/>
        <w:spacing w:before="0" w:after="120" w:line="264" w:lineRule="auto"/>
      </w:pPr>
      <w:r>
        <w:rPr>
          <w:rFonts w:ascii="Arial" w:hAnsi="Arial"/>
          <w:color w:val="000000"/>
        </w:rPr>
        <w:t>Khi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 thành công, phi</w:t>
      </w:r>
      <w:r>
        <w:rPr>
          <w:rFonts w:ascii="Arial" w:hAnsi="Arial"/>
          <w:color w:val="000000"/>
        </w:rPr>
        <w:t>ế</w:t>
      </w:r>
      <w:r>
        <w:rPr>
          <w:rFonts w:ascii="Arial" w:hAnsi="Arial"/>
          <w:color w:val="000000"/>
        </w:rPr>
        <w:t>u đư</w:t>
      </w:r>
      <w:r>
        <w:rPr>
          <w:rFonts w:ascii="Arial" w:hAnsi="Arial"/>
          <w:color w:val="000000"/>
        </w:rPr>
        <w:t>ợ</w:t>
      </w:r>
      <w:r>
        <w:rPr>
          <w:rFonts w:ascii="Arial" w:hAnsi="Arial"/>
          <w:color w:val="000000"/>
        </w:rPr>
        <w:t>c đ</w:t>
      </w:r>
      <w:r>
        <w:rPr>
          <w:rFonts w:ascii="Arial" w:hAnsi="Arial"/>
          <w:color w:val="000000"/>
        </w:rPr>
        <w:t>ẩ</w:t>
      </w:r>
      <w:r>
        <w:rPr>
          <w:rFonts w:ascii="Arial" w:hAnsi="Arial"/>
          <w:color w:val="000000"/>
        </w:rPr>
        <w:t>y lên BRAVO.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theo kho xu</w:t>
      </w:r>
      <w:r>
        <w:rPr>
          <w:rFonts w:ascii="Arial" w:hAnsi="Arial"/>
          <w:color w:val="000000"/>
        </w:rPr>
        <w:t>ấ</w:t>
      </w:r>
      <w:r>
        <w:rPr>
          <w:rFonts w:ascii="Arial" w:hAnsi="Arial"/>
          <w:color w:val="000000"/>
        </w:rPr>
        <w:t>t và kho nh</w:t>
      </w:r>
      <w:r>
        <w:rPr>
          <w:rFonts w:ascii="Arial" w:hAnsi="Arial"/>
          <w:color w:val="000000"/>
        </w:rPr>
        <w:t>ậ</w:t>
      </w:r>
      <w:r>
        <w:rPr>
          <w:rFonts w:ascii="Arial" w:hAnsi="Arial"/>
          <w:color w:val="000000"/>
        </w:rPr>
        <w:t>p đã ch</w:t>
      </w:r>
      <w:r>
        <w:rPr>
          <w:rFonts w:ascii="Arial" w:hAnsi="Arial"/>
          <w:color w:val="000000"/>
        </w:rPr>
        <w:t>ỉ</w:t>
      </w:r>
      <w:r>
        <w:rPr>
          <w:rFonts w:ascii="Arial" w:hAnsi="Arial"/>
          <w:color w:val="000000"/>
        </w:rPr>
        <w:t xml:space="preserve"> đ</w:t>
      </w:r>
      <w:r>
        <w:rPr>
          <w:rFonts w:ascii="Arial" w:hAnsi="Arial"/>
          <w:color w:val="000000"/>
        </w:rPr>
        <w:t>ị</w:t>
      </w:r>
      <w:r>
        <w:rPr>
          <w:rFonts w:ascii="Arial" w:hAnsi="Arial"/>
          <w:color w:val="000000"/>
        </w:rPr>
        <w:t>nh trư</w:t>
      </w:r>
      <w:r>
        <w:rPr>
          <w:rFonts w:ascii="Arial" w:hAnsi="Arial"/>
          <w:color w:val="000000"/>
        </w:rPr>
        <w:t>ớ</w:t>
      </w:r>
      <w:r>
        <w:rPr>
          <w:rFonts w:ascii="Arial" w:hAnsi="Arial"/>
          <w:color w:val="000000"/>
        </w:rPr>
        <w:t>c đó.</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thông tin hoàn thành c</w:t>
      </w:r>
      <w:r>
        <w:rPr>
          <w:rFonts w:ascii="Arial" w:hAnsi="Arial"/>
          <w:b w:val="0"/>
          <w:color w:val="000000"/>
        </w:rPr>
        <w:t>ủ</w:t>
      </w:r>
      <w:r>
        <w:rPr>
          <w:rFonts w:ascii="Arial" w:hAnsi="Arial"/>
          <w:b w:val="0"/>
          <w:color w:val="000000"/>
        </w:rPr>
        <w:t>a l</w:t>
      </w:r>
      <w:r>
        <w:rPr>
          <w:rFonts w:ascii="Arial" w:hAnsi="Arial"/>
          <w:b w:val="0"/>
          <w:color w:val="000000"/>
        </w:rPr>
        <w:t>ệ</w:t>
      </w:r>
      <w:r>
        <w:rPr>
          <w:rFonts w:ascii="Arial" w:hAnsi="Arial"/>
          <w:b w:val="0"/>
          <w:color w:val="000000"/>
        </w:rPr>
        <w:t>nh và đúng kho xu</w:t>
      </w:r>
      <w:r>
        <w:rPr>
          <w:rFonts w:ascii="Arial" w:hAnsi="Arial"/>
          <w:b w:val="0"/>
          <w:color w:val="000000"/>
        </w:rPr>
        <w:t>ấ</w:t>
      </w:r>
      <w:r>
        <w:rPr>
          <w:rFonts w:ascii="Arial" w:hAnsi="Arial"/>
          <w:b w:val="0"/>
          <w:color w:val="000000"/>
        </w:rPr>
        <w:t>t, kho nh</w:t>
      </w:r>
      <w:r>
        <w:rPr>
          <w:rFonts w:ascii="Arial" w:hAnsi="Arial"/>
          <w:b w:val="0"/>
          <w:color w:val="000000"/>
        </w:rPr>
        <w:t>ậ</w:t>
      </w:r>
      <w:r>
        <w:rPr>
          <w:rFonts w:ascii="Arial" w:hAnsi="Arial"/>
          <w:b w:val="0"/>
          <w:color w:val="000000"/>
        </w:rPr>
        <w:t>p đã ch</w:t>
      </w:r>
      <w:r>
        <w:rPr>
          <w:rFonts w:ascii="Arial" w:hAnsi="Arial"/>
          <w:b w:val="0"/>
          <w:color w:val="000000"/>
        </w:rPr>
        <w:t>ỉ</w:t>
      </w:r>
      <w:r>
        <w:rPr>
          <w:rFonts w:ascii="Arial" w:hAnsi="Arial"/>
          <w:b w:val="0"/>
          <w:color w:val="000000"/>
        </w:rPr>
        <w:t xml:space="preserve"> đ</w:t>
      </w:r>
      <w:r>
        <w:rPr>
          <w:rFonts w:ascii="Arial" w:hAnsi="Arial"/>
          <w:b w:val="0"/>
          <w:color w:val="000000"/>
        </w:rPr>
        <w:t>ị</w:t>
      </w:r>
      <w:r>
        <w:rPr>
          <w:rFonts w:ascii="Arial" w:hAnsi="Arial"/>
          <w:b w:val="0"/>
          <w:color w:val="000000"/>
        </w:rPr>
        <w:t>nh.</w:t>
      </w:r>
    </w:p>
    <w:p w:rsidR="006A7670" w:rsidRDefault="00DB7C21">
      <w:pPr>
        <w:pStyle w:val="Caption"/>
        <w:keepNext/>
        <w:keepLines w:val="0"/>
        <w:widowControl/>
        <w:spacing w:before="160" w:after="100" w:line="264" w:lineRule="auto"/>
        <w:jc w:val="center"/>
      </w:pPr>
      <w:r>
        <w:t>Hình 3  Phiếu thống kê sản xuất Rework trên BRAVO sau khi hoàn thành MES</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0090A7B7" wp14:editId="13C82F73">
            <wp:extent cx="6263999" cy="3403019"/>
            <wp:effectExtent l="0" t="0" r="0" b="8890"/>
            <wp:docPr id="3" name="Picture 3" descr="Hình 3  Phiếu thống kê sản xuất Rework trên BRAVO sau khi hoàn thành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3999" cy="3403019"/>
                    </a:xfrm>
                    <a:prstGeom prst="rect">
                      <a:avLst/>
                    </a:prstGeom>
                  </pic:spPr>
                </pic:pic>
              </a:graphicData>
            </a:graphic>
          </wp:inline>
        </w:drawing>
      </w:r>
    </w:p>
    <w:p w:rsidR="006A7670" w:rsidRDefault="00DB7C21">
      <w:pPr>
        <w:pStyle w:val="Heading2"/>
        <w:keepNext/>
        <w:keepLines w:val="0"/>
        <w:pageBreakBefore/>
        <w:widowControl/>
        <w:spacing w:before="0" w:after="180" w:line="264" w:lineRule="auto"/>
      </w:pPr>
      <w:r>
        <w:rPr>
          <w:rFonts w:ascii="Arial" w:hAnsi="Arial"/>
          <w:color w:val="000000"/>
        </w:rPr>
        <w:lastRenderedPageBreak/>
        <w:t>1 6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trên BRAVO</w:t>
      </w:r>
    </w:p>
    <w:p w:rsidR="006A7670" w:rsidRDefault="00DB7C21">
      <w:pPr>
        <w:pStyle w:val="Heading3"/>
        <w:keepNext/>
        <w:keepLines w:val="0"/>
        <w:widowControl/>
        <w:spacing w:before="160" w:after="120" w:line="264" w:lineRule="auto"/>
      </w:pPr>
      <w:r>
        <w:rPr>
          <w:rFonts w:ascii="Arial" w:hAnsi="Arial"/>
          <w:color w:val="000000"/>
        </w:rPr>
        <w:t>Thông tin đ</w:t>
      </w:r>
      <w:r>
        <w:rPr>
          <w:rFonts w:ascii="Arial" w:hAnsi="Arial"/>
          <w:color w:val="000000"/>
        </w:rPr>
        <w:t>ầ</w:t>
      </w:r>
      <w:r>
        <w:rPr>
          <w:rFonts w:ascii="Arial" w:hAnsi="Arial"/>
          <w:color w:val="000000"/>
        </w:rPr>
        <w:t>u phi</w:t>
      </w:r>
      <w:r>
        <w:rPr>
          <w:rFonts w:ascii="Arial" w:hAnsi="Arial"/>
          <w:color w:val="000000"/>
        </w:rPr>
        <w:t>ế</w:t>
      </w:r>
      <w:r>
        <w:rPr>
          <w:rFonts w:ascii="Arial" w:hAnsi="Arial"/>
          <w:color w:val="000000"/>
        </w:rPr>
        <w:t>u</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Trư</w:t>
            </w:r>
            <w:r>
              <w:rPr>
                <w:rFonts w:ascii="Arial" w:hAnsi="Arial"/>
                <w:b/>
                <w:sz w:val="20"/>
              </w:rPr>
              <w:t>ờ</w:t>
            </w:r>
            <w:r>
              <w:rPr>
                <w:rFonts w:ascii="Arial" w:hAnsi="Arial"/>
                <w:b/>
                <w:sz w:val="20"/>
              </w:rPr>
              <w:t>ng</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Chú ý c</w:t>
            </w:r>
            <w:r>
              <w:rPr>
                <w:rFonts w:ascii="Arial" w:hAnsi="Arial"/>
                <w:b/>
                <w:sz w:val="20"/>
              </w:rPr>
              <w:t>ầ</w:t>
            </w:r>
            <w:r>
              <w:rPr>
                <w:rFonts w:ascii="Arial" w:hAnsi="Arial"/>
                <w:b/>
                <w:sz w:val="20"/>
              </w:rPr>
              <w:t>n đ</w:t>
            </w:r>
            <w:r>
              <w:rPr>
                <w:rFonts w:ascii="Arial" w:hAnsi="Arial"/>
                <w:b/>
                <w:sz w:val="20"/>
              </w:rPr>
              <w:t>ẩ</w:t>
            </w:r>
            <w:r>
              <w:rPr>
                <w:rFonts w:ascii="Arial" w:hAnsi="Arial"/>
                <w:b/>
                <w:sz w:val="20"/>
              </w:rPr>
              <w:t>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K Kho xu</w:t>
            </w:r>
            <w:r>
              <w:rPr>
                <w:rFonts w:ascii="Arial" w:hAnsi="Arial"/>
                <w:b w:val="0"/>
                <w:sz w:val="20"/>
              </w:rPr>
              <w:t>ấ</w:t>
            </w:r>
            <w:r>
              <w:rPr>
                <w:rFonts w:ascii="Arial" w:hAnsi="Arial"/>
                <w:b w:val="0"/>
                <w:sz w:val="20"/>
              </w:rPr>
              <w:t>t</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kho xu</w:t>
            </w:r>
            <w:r>
              <w:rPr>
                <w:rFonts w:ascii="Arial" w:hAnsi="Arial"/>
                <w:b w:val="0"/>
                <w:sz w:val="20"/>
              </w:rPr>
              <w:t>ấ</w:t>
            </w:r>
            <w:r>
              <w:rPr>
                <w:rFonts w:ascii="Arial" w:hAnsi="Arial"/>
                <w:b w:val="0"/>
                <w:sz w:val="20"/>
              </w:rPr>
              <w:t>t đã ch</w:t>
            </w:r>
            <w:r>
              <w:rPr>
                <w:rFonts w:ascii="Arial" w:hAnsi="Arial"/>
                <w:b w:val="0"/>
                <w:sz w:val="20"/>
              </w:rPr>
              <w:t>ỉ</w:t>
            </w:r>
            <w:r>
              <w:rPr>
                <w:rFonts w:ascii="Arial" w:hAnsi="Arial"/>
                <w:b w:val="0"/>
                <w:sz w:val="20"/>
              </w:rPr>
              <w:t xml:space="preserve"> đ</w:t>
            </w:r>
            <w:r>
              <w:rPr>
                <w:rFonts w:ascii="Arial" w:hAnsi="Arial"/>
                <w:b w:val="0"/>
                <w:sz w:val="20"/>
              </w:rPr>
              <w:t>ị</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J Kho nh</w:t>
            </w:r>
            <w:r>
              <w:rPr>
                <w:rFonts w:ascii="Arial" w:hAnsi="Arial"/>
                <w:b w:val="0"/>
                <w:sz w:val="20"/>
              </w:rPr>
              <w:t>ậ</w:t>
            </w:r>
            <w:r>
              <w:rPr>
                <w:rFonts w:ascii="Arial" w:hAnsi="Arial"/>
                <w:b w:val="0"/>
                <w:sz w:val="20"/>
              </w:rPr>
              <w:t>p</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kho nh</w:t>
            </w:r>
            <w:r>
              <w:rPr>
                <w:rFonts w:ascii="Arial" w:hAnsi="Arial"/>
                <w:b w:val="0"/>
                <w:sz w:val="20"/>
              </w:rPr>
              <w:t>ậ</w:t>
            </w:r>
            <w:r>
              <w:rPr>
                <w:rFonts w:ascii="Arial" w:hAnsi="Arial"/>
                <w:b w:val="0"/>
                <w:sz w:val="20"/>
              </w:rPr>
              <w:t>p đã ch</w:t>
            </w:r>
            <w:r>
              <w:rPr>
                <w:rFonts w:ascii="Arial" w:hAnsi="Arial"/>
                <w:b w:val="0"/>
                <w:sz w:val="20"/>
              </w:rPr>
              <w:t>ỉ</w:t>
            </w:r>
            <w:r>
              <w:rPr>
                <w:rFonts w:ascii="Arial" w:hAnsi="Arial"/>
                <w:b w:val="0"/>
                <w:sz w:val="20"/>
              </w:rPr>
              <w:t xml:space="preserve"> đ</w:t>
            </w:r>
            <w:r>
              <w:rPr>
                <w:rFonts w:ascii="Arial" w:hAnsi="Arial"/>
                <w:b w:val="0"/>
                <w:sz w:val="20"/>
              </w:rPr>
              <w:t>ị</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9 Giao d</w:t>
            </w:r>
            <w:r>
              <w:rPr>
                <w:rFonts w:ascii="Arial" w:hAnsi="Arial"/>
                <w:b w:val="0"/>
                <w:sz w:val="20"/>
              </w:rPr>
              <w:t>ị</w:t>
            </w:r>
            <w:r>
              <w:rPr>
                <w:rFonts w:ascii="Arial" w:hAnsi="Arial"/>
                <w:b w:val="0"/>
                <w:sz w:val="20"/>
              </w:rPr>
              <w:t>ch</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2212 — Xu</w:t>
            </w:r>
            <w:r>
              <w:rPr>
                <w:rFonts w:ascii="Arial" w:hAnsi="Arial"/>
                <w:b w:val="0"/>
                <w:sz w:val="20"/>
              </w:rPr>
              <w:t>ấ</w:t>
            </w:r>
            <w:r>
              <w:rPr>
                <w:rFonts w:ascii="Arial" w:hAnsi="Arial"/>
                <w:b w:val="0"/>
                <w:sz w:val="20"/>
              </w:rPr>
              <w:t>t chuy</w:t>
            </w:r>
            <w:r>
              <w:rPr>
                <w:rFonts w:ascii="Arial" w:hAnsi="Arial"/>
                <w:b w:val="0"/>
                <w:sz w:val="20"/>
              </w:rPr>
              <w:t>ể</w:t>
            </w:r>
            <w:r>
              <w:rPr>
                <w:rFonts w:ascii="Arial" w:hAnsi="Arial"/>
                <w:b w:val="0"/>
                <w:sz w:val="20"/>
              </w:rPr>
              <w:t>n mã cho Rework t</w:t>
            </w:r>
            <w:r>
              <w:rPr>
                <w:rFonts w:ascii="Arial" w:hAnsi="Arial"/>
                <w:b w:val="0"/>
                <w:sz w:val="20"/>
              </w:rPr>
              <w:t>ự</w:t>
            </w:r>
            <w:r>
              <w:rPr>
                <w:rFonts w:ascii="Arial" w:hAnsi="Arial"/>
                <w:b w:val="0"/>
                <w:sz w:val="20"/>
              </w:rPr>
              <w:t xml:space="preserve"> đ</w:t>
            </w:r>
            <w:r>
              <w:rPr>
                <w:rFonts w:ascii="Arial" w:hAnsi="Arial"/>
                <w:b w:val="0"/>
                <w:sz w:val="20"/>
              </w:rPr>
              <w:t>ộ</w:t>
            </w:r>
            <w:r>
              <w:rPr>
                <w:rFonts w:ascii="Arial" w:hAnsi="Arial"/>
                <w:b w:val="0"/>
                <w:sz w:val="20"/>
              </w:rPr>
              <w:t>ng.</w:t>
            </w:r>
          </w:p>
        </w:tc>
      </w:tr>
    </w:tbl>
    <w:p w:rsidR="006A7670" w:rsidRDefault="00DB7C21">
      <w:pPr>
        <w:pStyle w:val="Heading3"/>
        <w:keepNext/>
        <w:keepLines w:val="0"/>
        <w:widowControl/>
        <w:spacing w:before="160" w:after="120" w:line="264" w:lineRule="auto"/>
      </w:pPr>
      <w:r>
        <w:rPr>
          <w:rFonts w:ascii="Arial" w:hAnsi="Arial"/>
          <w:color w:val="000000"/>
        </w:rPr>
        <w:t>Thông tin chi ti</w:t>
      </w:r>
      <w:r>
        <w:rPr>
          <w:rFonts w:ascii="Arial" w:hAnsi="Arial"/>
          <w:color w:val="000000"/>
        </w:rPr>
        <w:t>ế</w:t>
      </w:r>
      <w:r>
        <w:rPr>
          <w:rFonts w:ascii="Arial" w:hAnsi="Arial"/>
          <w:color w:val="000000"/>
        </w:rPr>
        <w:t>t</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Nhóm V</w:t>
      </w:r>
      <w:r>
        <w:rPr>
          <w:rFonts w:ascii="Arial" w:hAnsi="Arial"/>
          <w:b w:val="0"/>
          <w:color w:val="000000"/>
        </w:rPr>
        <w:t>ậ</w:t>
      </w:r>
      <w:r>
        <w:rPr>
          <w:rFonts w:ascii="Arial" w:hAnsi="Arial"/>
          <w:b w:val="0"/>
          <w:color w:val="000000"/>
        </w:rPr>
        <w:t>t tư xu</w:t>
      </w:r>
      <w:r>
        <w:rPr>
          <w:rFonts w:ascii="Arial" w:hAnsi="Arial"/>
          <w:b w:val="0"/>
          <w:color w:val="000000"/>
        </w:rPr>
        <w:t>ấ</w:t>
      </w:r>
      <w:r>
        <w:rPr>
          <w:rFonts w:ascii="Arial" w:hAnsi="Arial"/>
          <w:b w:val="0"/>
          <w:color w:val="000000"/>
        </w:rPr>
        <w:t>t: 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mã v</w:t>
      </w:r>
      <w:r>
        <w:rPr>
          <w:rFonts w:ascii="Arial" w:hAnsi="Arial"/>
          <w:b w:val="0"/>
          <w:color w:val="000000"/>
        </w:rPr>
        <w:t>ậ</w:t>
      </w:r>
      <w:r>
        <w:rPr>
          <w:rFonts w:ascii="Arial" w:hAnsi="Arial"/>
          <w:b w:val="0"/>
          <w:color w:val="000000"/>
        </w:rPr>
        <w:t>t tư chính đã đăng ký trên l</w:t>
      </w:r>
      <w:r>
        <w:rPr>
          <w:rFonts w:ascii="Arial" w:hAnsi="Arial"/>
          <w:b w:val="0"/>
          <w:color w:val="000000"/>
        </w:rPr>
        <w:t>ệ</w:t>
      </w:r>
      <w:r>
        <w:rPr>
          <w:rFonts w:ascii="Arial" w:hAnsi="Arial"/>
          <w:b w:val="0"/>
          <w:color w:val="000000"/>
        </w:rPr>
        <w:t xml:space="preserve">nh công </w:t>
      </w:r>
      <w:r>
        <w:rPr>
          <w:rFonts w:ascii="Arial" w:hAnsi="Arial"/>
          <w:b w:val="0"/>
          <w:color w:val="000000"/>
        </w:rPr>
        <w:t>đo</w:t>
      </w:r>
      <w:r>
        <w:rPr>
          <w:rFonts w:ascii="Arial" w:hAnsi="Arial"/>
          <w:b w:val="0"/>
          <w:color w:val="000000"/>
        </w:rPr>
        <w:t>ạ</w:t>
      </w:r>
      <w:r>
        <w:rPr>
          <w:rFonts w:ascii="Arial" w:hAnsi="Arial"/>
          <w:b w:val="0"/>
          <w:color w:val="000000"/>
        </w:rPr>
        <w:t>n, TK n</w:t>
      </w:r>
      <w:r>
        <w:rPr>
          <w:rFonts w:ascii="Arial" w:hAnsi="Arial"/>
          <w:b w:val="0"/>
          <w:color w:val="000000"/>
        </w:rPr>
        <w:t>ợ</w:t>
      </w:r>
      <w:r>
        <w:rPr>
          <w:rFonts w:ascii="Arial" w:hAnsi="Arial"/>
          <w:b w:val="0"/>
          <w:color w:val="000000"/>
        </w:rPr>
        <w:t xml:space="preserve"> và TK có.</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Nhóm V</w:t>
      </w:r>
      <w:r>
        <w:rPr>
          <w:rFonts w:ascii="Arial" w:hAnsi="Arial"/>
          <w:b w:val="0"/>
          <w:color w:val="000000"/>
        </w:rPr>
        <w:t>ậ</w:t>
      </w:r>
      <w:r>
        <w:rPr>
          <w:rFonts w:ascii="Arial" w:hAnsi="Arial"/>
          <w:b w:val="0"/>
          <w:color w:val="000000"/>
        </w:rPr>
        <w:t>t tư nh</w:t>
      </w:r>
      <w:r>
        <w:rPr>
          <w:rFonts w:ascii="Arial" w:hAnsi="Arial"/>
          <w:b w:val="0"/>
          <w:color w:val="000000"/>
        </w:rPr>
        <w:t>ậ</w:t>
      </w:r>
      <w:r>
        <w:rPr>
          <w:rFonts w:ascii="Arial" w:hAnsi="Arial"/>
          <w:b w:val="0"/>
          <w:color w:val="000000"/>
        </w:rPr>
        <w:t>p: 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danh sách mã NVL chính c</w:t>
      </w:r>
      <w:r>
        <w:rPr>
          <w:rFonts w:ascii="Arial" w:hAnsi="Arial"/>
          <w:b w:val="0"/>
          <w:color w:val="000000"/>
        </w:rPr>
        <w:t>ấ</w:t>
      </w:r>
      <w:r>
        <w:rPr>
          <w:rFonts w:ascii="Arial" w:hAnsi="Arial"/>
          <w:b w:val="0"/>
          <w:color w:val="000000"/>
        </w:rPr>
        <w:t xml:space="preserve">u thành nên hàng đã khai báo </w:t>
      </w:r>
      <w:r>
        <w:rPr>
          <w:rFonts w:ascii="Arial" w:hAnsi="Arial"/>
          <w:b w:val="0"/>
          <w:color w:val="000000"/>
        </w:rPr>
        <w:t>ở</w:t>
      </w:r>
      <w:r>
        <w:rPr>
          <w:rFonts w:ascii="Arial" w:hAnsi="Arial"/>
          <w:b w:val="0"/>
          <w:color w:val="000000"/>
        </w:rPr>
        <w:t xml:space="preserve"> Rework.</w:t>
      </w:r>
    </w:p>
    <w:p w:rsidR="006A7670" w:rsidRDefault="00DB7C21">
      <w:pPr>
        <w:keepNext w:val="0"/>
        <w:keepLines w:val="0"/>
        <w:widowControl/>
        <w:spacing w:before="0" w:after="120" w:line="264" w:lineRule="auto"/>
      </w:pPr>
      <w:r>
        <w:rPr>
          <w:rFonts w:ascii="Arial" w:hAnsi="Arial"/>
          <w:color w:val="000000"/>
        </w:rPr>
        <w:t>K</w:t>
      </w:r>
      <w:r>
        <w:rPr>
          <w:rFonts w:ascii="Arial" w:hAnsi="Arial"/>
          <w:color w:val="000000"/>
        </w:rPr>
        <w:t>ế</w:t>
      </w:r>
      <w:r>
        <w:rPr>
          <w:rFonts w:ascii="Arial" w:hAnsi="Arial"/>
          <w:color w:val="000000"/>
        </w:rPr>
        <w:t>t thúc lu</w:t>
      </w:r>
      <w:r>
        <w:rPr>
          <w:rFonts w:ascii="Arial" w:hAnsi="Arial"/>
          <w:color w:val="000000"/>
        </w:rPr>
        <w:t>ồ</w:t>
      </w:r>
      <w:r>
        <w:rPr>
          <w:rFonts w:ascii="Arial" w:hAnsi="Arial"/>
          <w:color w:val="000000"/>
        </w:rPr>
        <w:t>ng: MES hoàn thành l</w:t>
      </w:r>
      <w:r>
        <w:rPr>
          <w:rFonts w:ascii="Arial" w:hAnsi="Arial"/>
          <w:color w:val="000000"/>
        </w:rPr>
        <w:t>ệ</w:t>
      </w:r>
      <w:r>
        <w:rPr>
          <w:rFonts w:ascii="Arial" w:hAnsi="Arial"/>
          <w:color w:val="000000"/>
        </w:rPr>
        <w:t>nh thành công, d</w:t>
      </w:r>
      <w:r>
        <w:rPr>
          <w:rFonts w:ascii="Arial" w:hAnsi="Arial"/>
          <w:color w:val="000000"/>
        </w:rPr>
        <w:t>ữ</w:t>
      </w:r>
      <w:r>
        <w:rPr>
          <w:rFonts w:ascii="Arial" w:hAnsi="Arial"/>
          <w:color w:val="000000"/>
        </w:rPr>
        <w:t xml:space="preserve"> li</w:t>
      </w:r>
      <w:r>
        <w:rPr>
          <w:rFonts w:ascii="Arial" w:hAnsi="Arial"/>
          <w:color w:val="000000"/>
        </w:rPr>
        <w:t>ệ</w:t>
      </w:r>
      <w:r>
        <w:rPr>
          <w:rFonts w:ascii="Arial" w:hAnsi="Arial"/>
          <w:color w:val="000000"/>
        </w:rPr>
        <w:t>u đư</w:t>
      </w:r>
      <w:r>
        <w:rPr>
          <w:rFonts w:ascii="Arial" w:hAnsi="Arial"/>
          <w:color w:val="000000"/>
        </w:rPr>
        <w:t>ợ</w:t>
      </w:r>
      <w:r>
        <w:rPr>
          <w:rFonts w:ascii="Arial" w:hAnsi="Arial"/>
          <w:color w:val="000000"/>
        </w:rPr>
        <w:t>c đ</w:t>
      </w:r>
      <w:r>
        <w:rPr>
          <w:rFonts w:ascii="Arial" w:hAnsi="Arial"/>
          <w:color w:val="000000"/>
        </w:rPr>
        <w:t>ẩ</w:t>
      </w:r>
      <w:r>
        <w:rPr>
          <w:rFonts w:ascii="Arial" w:hAnsi="Arial"/>
          <w:color w:val="000000"/>
        </w:rPr>
        <w:t>y lên BRAVO và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v</w:t>
      </w:r>
      <w:r>
        <w:rPr>
          <w:rFonts w:ascii="Arial" w:hAnsi="Arial"/>
          <w:color w:val="000000"/>
        </w:rPr>
        <w:t>ớ</w:t>
      </w:r>
      <w:r>
        <w:rPr>
          <w:rFonts w:ascii="Arial" w:hAnsi="Arial"/>
          <w:color w:val="000000"/>
        </w:rPr>
        <w:t xml:space="preserve">i thông tin </w:t>
      </w:r>
      <w:r>
        <w:rPr>
          <w:rFonts w:ascii="Arial" w:hAnsi="Arial"/>
          <w:color w:val="000000"/>
        </w:rPr>
        <w:t>đúng theo l</w:t>
      </w:r>
      <w:r>
        <w:rPr>
          <w:rFonts w:ascii="Arial" w:hAnsi="Arial"/>
          <w:color w:val="000000"/>
        </w:rPr>
        <w:t>ệ</w:t>
      </w:r>
      <w:r>
        <w:rPr>
          <w:rFonts w:ascii="Arial" w:hAnsi="Arial"/>
          <w:color w:val="000000"/>
        </w:rPr>
        <w:t>nh và khai báo Rework.</w:t>
      </w:r>
    </w:p>
    <w:p w:rsidR="006A7670" w:rsidRDefault="00DB7C21">
      <w:pPr>
        <w:pStyle w:val="Caption"/>
        <w:keepNext/>
        <w:keepLines w:val="0"/>
        <w:widowControl/>
        <w:spacing w:before="160" w:after="100" w:line="264" w:lineRule="auto"/>
        <w:jc w:val="center"/>
      </w:pPr>
      <w:r>
        <w:t>Hình 4  Phiếu xuất chuyển mã trên BRAVO</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28EEC71C" wp14:editId="753E0C1E">
            <wp:extent cx="6263999" cy="3416017"/>
            <wp:effectExtent l="0" t="0" r="0" b="0"/>
            <wp:docPr id="4" name="Picture 4" descr="Hình 4  Phiếu xuất chuyển mã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3999" cy="3416017"/>
                    </a:xfrm>
                    <a:prstGeom prst="rect">
                      <a:avLst/>
                    </a:prstGeom>
                  </pic:spPr>
                </pic:pic>
              </a:graphicData>
            </a:graphic>
          </wp:inline>
        </w:drawing>
      </w:r>
      <w:r>
        <w:rPr>
          <w:rFonts w:ascii="Arial" w:hAnsi="Arial"/>
          <w:color w:val="000000"/>
        </w:rPr>
      </w:r>
    </w:p>
    <w:p w:rsidR="006A7670" w:rsidRDefault="00DB7C21">
      <w:pPr>
        <w:pStyle w:val="Heading1"/>
        <w:keepNext/>
        <w:keepLines w:val="0"/>
        <w:pageBreakBefore/>
        <w:widowControl/>
        <w:spacing w:before="280" w:after="120" w:line="264" w:lineRule="auto"/>
      </w:pPr>
      <w:r>
        <w:rPr>
          <w:rFonts w:ascii="Arial" w:hAnsi="Arial"/>
          <w:color w:val="000000"/>
        </w:rPr>
        <w:lastRenderedPageBreak/>
        <w:t>2 Sorting</w:t>
      </w:r>
    </w:p>
    <w:p>
      <w:pPr>
        <w:pStyle w:val="Heading2"/>
      </w:pPr>
      <w:r>
        <w:t>2 1 Phạm vi và luồng tổng quát</w:t>
      </w:r>
    </w:p>
    <w:p>
      <w:pPr/>
      <w:r>
        <w:t>Nhóm Sorting gồm 7A Sorting nội bộ và 7B Sorting hàng bán bị trả lại theo RMA. Một lệnh Sorting có thể đăng ký nhiều mã hàng cần Sorting ở chi tiết lệnh công đoạn.</w:t>
      </w:r>
    </w:p>
    <w:p>
      <w:pPr/>
      <w:r>
        <w:t>Luồng hoạt động: BRAVO tạo lệnh công đoạn đúng phân loại 7A hoặc 7B → MES đồng bộ về MES Admin và MES xưởng → Chọn lệnh trên MES để Sorting → Lấy NVL → MES tạo đề nghị xuất kho trên BRAVO → Thực hiện Sorting → Đăng ký và hoàn thành trên MES → Đẩy đầy đủ phiếu hoàn thành về BRAVO.</w:t>
      </w:r>
    </w:p>
    <w:p>
      <w:pPr/>
      <w:r/>
      <w:r>
        <w:rPr>
          <w:b/>
        </w:rPr>
        <w:t xml:space="preserve">Chú ý: </w:t>
      </w:r>
      <w:r>
        <w:t>Sorting nội bộ được xử lý theo từng mã hàng ở chi tiết lệnh công đoạn. Không sinh phiếu chuyển mã tự động; luồng nhập kho thành phẩm đi theo các mã hàng chi tiết của lệnh Sorting.</w:t>
      </w:r>
    </w:p>
    <w:p>
      <w:pPr>
        <w:pStyle w:val="Heading2"/>
        <w:pageBreakBefore/>
      </w:pPr>
      <w:r>
        <w:t>2 2 Tạo lệnh và đồng bộ sang MES</w:t>
      </w:r>
    </w:p>
    <w:p>
      <w:pPr>
        <w:pStyle w:val="Heading3"/>
      </w:pPr>
      <w:r>
        <w:t>Bước 1 Tạo lệnh công đoạn trên BRAVO</w:t>
      </w:r>
    </w:p>
    <w:p>
      <w:pPr/>
      <w:r>
        <w:t>Tạo lệnh công đoạn để thực hiện Sorting. Chọn đúng phân loại 7A hoặc 7B theo nghiệp vụ của lệnh. Đăng ký các mã hàng cần Sorting tại chi tiết lệnh công đoạn; một lệnh có thể có nhiều mã hàng.</w:t>
      </w:r>
    </w:p>
    <w:p>
      <w:pPr/>
      <w:r/>
      <w:r>
        <w:rPr>
          <w:b/>
        </w:rPr>
        <w:t xml:space="preserve">Chú ý: </w:t>
      </w:r>
      <w:r>
        <w:t>Cần đẩy đúng phân loại và đầy đủ danh sách mã hàng đã đăng ký ở chi tiết lệnh công đoạn.</w:t>
      </w:r>
    </w:p>
    <w:p>
      <w:pPr>
        <w:pStyle w:val="Heading3"/>
      </w:pPr>
      <w:r>
        <w:t>Bước 2 Đồng bộ và chọn lệnh trên MES</w:t>
      </w:r>
    </w:p>
    <w:p>
      <w:pPr/>
      <w:r>
        <w:t>Lệnh được đồng bộ lên MES Admin và MES xưởng. Trên MES, chọn đúng lệnh để thực hiện Sorting các mã hàng thuộc lệnh đó.</w:t>
      </w:r>
    </w:p>
    <w:p>
      <w:pPr>
        <w:pStyle w:val="Caption"/>
        <w:keepNext/>
      </w:pPr>
      <w:r>
        <w:t>Ảnh minh họa lệnh Sorting và danh sách mã hàng chi tiết</w:t>
      </w:r>
    </w:p>
    <w:p>
      <w:pPr>
        <w:spacing w:before="240" w:after="720"/>
        <w:jc w:val="center"/>
      </w:pPr>
      <w:r>
        <w:rPr>
          <w:i/>
        </w:rPr>
        <w:t>[Chèn ảnh minh họa Sorting tại đây]</w:t>
      </w:r>
    </w:p>
    <w:p>
      <w:pPr>
        <w:pStyle w:val="Heading2"/>
        <w:pageBreakBefore/>
      </w:pPr>
      <w:r>
        <w:t>2 3 Lấy NVL và đẩy đề nghị xuất kho</w:t>
      </w:r>
    </w:p>
    <w:p>
      <w:pPr>
        <w:pStyle w:val="Heading3"/>
      </w:pPr>
      <w:r>
        <w:t>Bước 3 Lấy NVL trên MES</w:t>
      </w:r>
    </w:p>
    <w:p>
      <w:pPr/>
      <w:r>
        <w:t>Thực hiện Lấy NVL trên MES để tạo phiếu đề nghị xuất kho trên BRAVO. Khi đăng ký thành công trên MES, phiếu đề nghị xuất kho được tạo trên BRAVO.</w:t>
      </w:r>
    </w:p>
    <w:p>
      <w:pPr>
        <w:pStyle w:val="Heading3"/>
      </w:pPr>
      <w:r>
        <w:t>Đầu phiếu đề nghị xuất kho</w:t>
      </w:r>
    </w:p>
    <w:p>
      <w:pPr/>
      <w:r/>
      <w:r>
        <w:rPr>
          <w:b/>
        </w:rPr>
        <w:t xml:space="preserve">Chú ý: </w:t>
      </w:r>
      <w:r>
        <w:t>Mục 4 Đối tượng: cần đẩy đúng đối tượng theo lệnh Sorting.</w:t>
      </w:r>
    </w:p>
    <w:p>
      <w:pPr/>
      <w:r/>
      <w:r>
        <w:rPr>
          <w:b/>
        </w:rPr>
        <w:t xml:space="preserve">Chú ý: </w:t>
      </w:r>
      <w:r>
        <w:t>Mục 6 Công đoạn: cần đẩy đúng công đoạn của lệnh Sorting.</w:t>
      </w:r>
    </w:p>
    <w:p>
      <w:pPr/>
      <w:r/>
      <w:r>
        <w:rPr>
          <w:b/>
        </w:rPr>
        <w:t xml:space="preserve">Chú ý: </w:t>
      </w:r>
      <w:r>
        <w:t>Mục 9 Kho nhập: cần đẩy đúng kho nhập phục vụ Sorting.</w:t>
      </w:r>
    </w:p>
    <w:p>
      <w:pPr>
        <w:pStyle w:val="Heading3"/>
      </w:pPr>
      <w:r>
        <w:t>Chi tiết đề nghị xuất kho</w:t>
      </w:r>
    </w:p>
    <w:p>
      <w:pPr/>
      <w:r>
        <w:t>Các mã hàng trên chi tiết đề nghị xuất kho được lấy từ danh sách mã hàng đã đăng ký ở chi tiết lệnh công đoạn để thực hiện Sorting.</w:t>
      </w:r>
    </w:p>
    <w:p>
      <w:pPr/>
      <w:r/>
      <w:r>
        <w:rPr>
          <w:b/>
        </w:rPr>
        <w:t xml:space="preserve">Chú ý: </w:t>
      </w:r>
      <w:r>
        <w:t>Cần đẩy đúng và đầy đủ các mã hàng chi tiết theo lệnh Sorting.</w:t>
      </w:r>
    </w:p>
    <w:p>
      <w:pPr>
        <w:pStyle w:val="Caption"/>
        <w:keepNext/>
      </w:pPr>
      <w:r>
        <w:t>Ảnh minh họa đề nghị xuất kho cho Sorting trên BRAVO</w:t>
      </w:r>
    </w:p>
    <w:p>
      <w:pPr>
        <w:spacing w:before="240" w:after="720"/>
        <w:jc w:val="center"/>
      </w:pPr>
      <w:r>
        <w:rPr>
          <w:i/>
        </w:rPr>
        <w:t>[Chèn ảnh minh họa Sorting tại đây]</w:t>
      </w:r>
    </w:p>
    <w:p>
      <w:pPr>
        <w:pStyle w:val="Heading2"/>
      </w:pPr>
      <w:r>
        <w:t>2 4 Thực hiện Sorting theo mã hàng chi tiết</w:t>
      </w:r>
    </w:p>
    <w:p>
      <w:pPr/>
      <w:r>
        <w:t>Thực hiện Sorting theo từng mã hàng đã đăng ký ở chi tiết lệnh công đoạn. Các mã hàng cần được quản lý đúng theo lệnh đang được chọn trên MES.</w:t>
      </w:r>
    </w:p>
    <w:p>
      <w:pPr>
        <w:pStyle w:val="Heading2"/>
        <w:pageBreakBefore/>
      </w:pPr>
      <w:r>
        <w:t>2 5 Đăng ký và hoàn thành trên MES</w:t>
      </w:r>
    </w:p>
    <w:p>
      <w:pPr>
        <w:pStyle w:val="Heading3"/>
      </w:pPr>
      <w:r>
        <w:t>Bước 4 Đăng ký thông tin đầu phiếu hoàn thành</w:t>
      </w:r>
    </w:p>
    <w:p>
      <w:pPr/>
      <w:r>
        <w:t>Sau khi đăng ký Lấy NVL thành công và phiếu đề nghị xuất đã được tạo trên BRAVO, thực hiện đăng ký hoàn thành trên MES. Điền đầy đủ các thông tin quan trọng có dấu * trên màn hình.</w:t>
      </w:r>
    </w:p>
    <w:p>
      <w:pPr/>
      <w:r/>
      <w:r>
        <w:rPr>
          <w:b/>
        </w:rPr>
        <w:t xml:space="preserve">Chú ý: </w:t>
      </w:r>
      <w:r>
        <w:t>Nhà máy: cần đăng ký và đẩy đúng nhà máy của lệnh.</w:t>
      </w:r>
    </w:p>
    <w:p>
      <w:pPr/>
      <w:r/>
      <w:r>
        <w:rPr>
          <w:b/>
        </w:rPr>
        <w:t xml:space="preserve">Chú ý: </w:t>
      </w:r>
      <w:r>
        <w:t>Mục 7 Phân loại: chọn và đẩy đúng loại Sorting 7A hoặc 7B theo lệnh.</w:t>
      </w:r>
    </w:p>
    <w:p>
      <w:pPr/>
      <w:r/>
      <w:r>
        <w:rPr>
          <w:b/>
        </w:rPr>
        <w:t xml:space="preserve">Chú ý: </w:t>
      </w:r>
      <w:r>
        <w:t>Mục 8 Lệnh công đoạn: cần đăng ký và đẩy đúng lệnh công đoạn đang thực hiện Sorting.</w:t>
      </w:r>
    </w:p>
    <w:p>
      <w:pPr/>
      <w:r/>
      <w:r>
        <w:rPr>
          <w:b/>
        </w:rPr>
        <w:t xml:space="preserve">Chú ý: </w:t>
      </w:r>
      <w:r>
        <w:t>Mục d Mã kho phân xưởng: cần kiểm soát đúng mã kho phân xưởng thực hiện Sorting khi đăng ký hoàn thành.</w:t>
      </w:r>
    </w:p>
    <w:p>
      <w:pPr>
        <w:pStyle w:val="Heading3"/>
      </w:pPr>
      <w:r>
        <w:t>Bước 5 Đăng ký chi tiết và hoàn thành</w:t>
      </w:r>
    </w:p>
    <w:p>
      <w:pPr/>
      <w:r>
        <w:t>Tại chi tiết phiếu hoàn thành, có thể hoàn thành nhiều mã hàng cùng lúc. Tất cả mã hàng chi tiết phải thuộc cùng lệnh công đoạn đã đăng ký ở đầu phiếu master.</w:t>
      </w:r>
    </w:p>
    <w:p>
      <w:pPr/>
      <w:r/>
      <w:r>
        <w:rPr>
          <w:b/>
        </w:rPr>
        <w:t xml:space="preserve">Chú ý: </w:t>
      </w:r>
      <w:r>
        <w:t>Cần đẩy đúng từng mã hàng chi tiết và bảo đảm các mã cùng thuộc lệnh công đoạn trên master trước khi hoàn thành.</w:t>
      </w:r>
    </w:p>
    <w:p>
      <w:pPr>
        <w:pStyle w:val="Caption"/>
        <w:keepNext/>
      </w:pPr>
      <w:r>
        <w:t>Ảnh minh họa các trường có dấu sao và chi tiết hoàn thành nhiều mã hàng</w:t>
      </w:r>
    </w:p>
    <w:p>
      <w:pPr>
        <w:spacing w:before="240" w:after="720"/>
        <w:jc w:val="center"/>
      </w:pPr>
      <w:r>
        <w:rPr>
          <w:i/>
        </w:rPr>
        <w:t>[Chèn ảnh minh họa Sorting tại đây]</w:t>
      </w:r>
    </w:p>
    <w:p>
      <w:pPr>
        <w:pStyle w:val="Heading2"/>
        <w:pageBreakBefore/>
      </w:pPr>
      <w:r>
        <w:t>2 6 Đẩy phiếu về BRAVO và kết thúc luồng</w:t>
      </w:r>
    </w:p>
    <w:p>
      <w:pPr>
        <w:pStyle w:val="Heading3"/>
      </w:pPr>
      <w:r>
        <w:t>Bước 6 Đồng bộ phiếu hoàn thành về BRAVO</w:t>
      </w:r>
    </w:p>
    <w:p>
      <w:pPr/>
      <w:r>
        <w:t>Sau khi hoàn thành trên MES, hệ thống đẩy đầy đủ phiếu hoàn thành về BRAVO, gồm thông tin đầu phiếu và các mã hàng ở chi tiết. Kết thúc luồng khi phiếu đã được đẩy đầy đủ về BRAVO.</w:t>
      </w:r>
    </w:p>
    <w:p>
      <w:pPr/>
      <w:r/>
      <w:r>
        <w:rPr>
          <w:b/>
        </w:rPr>
        <w:t xml:space="preserve">Chú ý: </w:t>
      </w:r>
      <w:r>
        <w:t>Cần đẩy đầy đủ nhà máy, phân loại 7A hoặc 7B, lệnh công đoạn, mã kho phân xưởng và toàn bộ chi tiết mã hàng hoàn thành.</w:t>
      </w:r>
    </w:p>
    <w:p>
      <w:pPr>
        <w:pStyle w:val="Heading3"/>
      </w:pPr>
      <w:r>
        <w:t>Nhập kho thành phẩm và chuyển mã</w:t>
      </w:r>
    </w:p>
    <w:p>
      <w:pPr/>
      <w:r>
        <w:t>Đối với Sorting nội bộ, phiếu nhập kho thành phẩm đi theo từng mã hàng chi tiết thuộc lệnh Sorting. Không sinh phiếu chuyển mã tự động.</w:t>
      </w:r>
    </w:p>
    <w:p>
      <w:pPr>
        <w:pStyle w:val="Caption"/>
        <w:keepNext/>
      </w:pPr>
      <w:r>
        <w:t>Ảnh minh họa phiếu hoàn thành và phiếu nhập kho thành phẩm trên BRAVO</w:t>
      </w:r>
    </w:p>
    <w:p>
      <w:pPr>
        <w:spacing w:before="240" w:after="720"/>
        <w:jc w:val="center"/>
      </w:pPr>
      <w:r>
        <w:rPr>
          <w:i/>
        </w:rPr>
        <w:t>[Chèn ảnh minh họa Sorting tại đây]</w:t>
      </w:r>
    </w:p>
    <w:p>
      <w:pPr>
        <w:pStyle w:val="Heading1"/>
        <w:pageBreakBefore/>
      </w:pPr>
      <w:r>
        <w:t>3 Mô tả giao diện mẫu mong muốn xây dựng trên MES</w:t>
      </w:r>
    </w:p>
    <w:p>
      <w:r>
        <w:t>Phần này trình bày ảnh mẫu và yêu cầu giao diện MES theo hai nhóm Rework và Sorting. Mỗi nhóm ghi rõ màn hình cần xây dựng, thông tin cần hiển thị, thao tác mong muốn và kết quả xử lý.</w:t>
      </w:r>
    </w:p>
    <w:p>
      <w:pPr>
        <w:pStyle w:val="Heading2"/>
        <w:pageBreakBefore w:val="0"/>
      </w:pPr>
      <w:r>
        <w:t>3 1 Rework</w:t>
      </w:r>
    </w:p>
    <w:p>
      <w:r>
        <w:t>Áp dụng cho 8A Rework nội bộ và 8B Rework hàng bán bị trả lại theo RMA.</w:t>
      </w:r>
    </w:p>
    <w:p>
      <w:pPr>
        <w:pStyle w:val="Caption"/>
        <w:keepNext/>
      </w:pPr>
      <w:r>
        <w:t>Ảnh mẫu giao diện MES mong muốn</w:t>
      </w:r>
    </w:p>
    <w:p>
      <w:pPr>
        <w:spacing w:before="240" w:after="2000"/>
        <w:jc w:val="center"/>
      </w:pPr>
      <w:r>
        <w:rPr>
          <w:i/>
        </w:rPr>
        <w:t>[Chèn ảnh mẫu giao diện MES cho nhóm Rework tại đây]</w:t>
      </w:r>
    </w:p>
    <w:p>
      <w:pPr>
        <w:pStyle w:val="Heading3"/>
      </w:pPr>
      <w:r>
        <w:t>Màn hình và mục đích sử dụng</w:t>
      </w:r>
    </w:p>
    <w:p>
      <w:r>
        <w:t>[Bổ sung tên màn hình, người sử dụng và mục đích của màn hình]</w:t>
      </w:r>
    </w:p>
    <w:p>
      <w:pPr>
        <w:pStyle w:val="Heading3"/>
      </w:pPr>
      <w:r>
        <w:t>Thông tin cần hiển thị</w:t>
      </w:r>
    </w:p>
    <w:p>
      <w:r>
        <w:t>[Bổ sung các trường dữ liệu, danh sách, giá trị mặc định và thông tin cần đẩy đúng]</w:t>
      </w:r>
    </w:p>
    <w:p>
      <w:pPr>
        <w:pStyle w:val="Heading3"/>
      </w:pPr>
      <w:r>
        <w:t>Thao tác và logic xử lý mong muốn</w:t>
      </w:r>
    </w:p>
    <w:p>
      <w:r>
        <w:t>[Bổ sung thao tác người dùng, điều kiện kiểm tra, phản hồi và kết quả mong muốn trên MES hoặc BRAVO]</w:t>
      </w:r>
    </w:p>
    <w:p>
      <w:pPr>
        <w:pStyle w:val="Heading3"/>
      </w:pPr>
      <w:r>
        <w:t>Chú ý khi xây dựng</w:t>
      </w:r>
    </w:p>
    <w:p>
      <w:r>
        <w:t>[Bổ sung điểm cần lưu ý và yêu cầu riêng theo ảnh mẫu]</w:t>
      </w:r>
    </w:p>
    <w:p>
      <w:pPr>
        <w:pStyle w:val="Heading2"/>
        <w:pageBreakBefore/>
      </w:pPr>
      <w:r>
        <w:t>3 2 Sorting</w:t>
      </w:r>
    </w:p>
    <w:p>
      <w:r>
        <w:t>Áp dụng cho 7A Sorting nội bộ và 7B Sorting hàng bán bị trả lại theo RMA.</w:t>
      </w:r>
    </w:p>
    <w:p>
      <w:pPr>
        <w:pStyle w:val="Caption"/>
        <w:keepNext/>
      </w:pPr>
      <w:r>
        <w:t>Ảnh mẫu giao diện MES mong muốn</w:t>
      </w:r>
    </w:p>
    <w:p>
      <w:pPr>
        <w:spacing w:before="240" w:after="2000"/>
        <w:jc w:val="center"/>
      </w:pPr>
      <w:r>
        <w:rPr>
          <w:i/>
        </w:rPr>
        <w:t>[Chèn ảnh mẫu giao diện MES cho nhóm Sorting tại đây]</w:t>
      </w:r>
    </w:p>
    <w:p>
      <w:pPr>
        <w:pStyle w:val="Heading3"/>
      </w:pPr>
      <w:r>
        <w:t>Màn hình và mục đích sử dụng</w:t>
      </w:r>
    </w:p>
    <w:p>
      <w:r>
        <w:t>[Bổ sung tên màn hình, người sử dụng và mục đích của màn hình]</w:t>
      </w:r>
    </w:p>
    <w:p>
      <w:pPr>
        <w:pStyle w:val="Heading3"/>
      </w:pPr>
      <w:r>
        <w:t>Thông tin cần hiển thị</w:t>
      </w:r>
    </w:p>
    <w:p>
      <w:r>
        <w:t>[Bổ sung các trường dữ liệu, danh sách, giá trị mặc định và thông tin cần đẩy đúng]</w:t>
      </w:r>
    </w:p>
    <w:p>
      <w:pPr>
        <w:pStyle w:val="Heading3"/>
      </w:pPr>
      <w:r>
        <w:t>Thao tác và logic xử lý mong muốn</w:t>
      </w:r>
    </w:p>
    <w:p>
      <w:r>
        <w:t>[Bổ sung thao tác người dùng, điều kiện kiểm tra, phản hồi và kết quả mong muốn trên MES hoặc BRAVO]</w:t>
      </w:r>
    </w:p>
    <w:p>
      <w:pPr>
        <w:pStyle w:val="Heading3"/>
      </w:pPr>
      <w:r>
        <w:t>Chú ý khi xây dựng</w:t>
      </w:r>
    </w:p>
    <w:p>
      <w:r>
        <w:t>[Bổ sung điểm cần lưu ý và yêu cầu riêng theo ảnh mẫu]</w:t>
      </w:r>
    </w:p>
    <w:sectPr w:rsidR="006A7670" w:rsidSect="00034616">
      <w:footerReference w:type="default" r:id="rId12"/>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7670"/>
    <w:rsid w:val="00AA1D8D"/>
    <w:rsid w:val="00B47730"/>
    <w:rsid w:val="00CB0664"/>
    <w:rsid w:val="00DB7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BD43C"/>
  <w14:defaultImageDpi w14:val="300"/>
  <w15:docId w15:val="{1B446091-2288-42E1-9020-CABA67AB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before="0"/>
    </w:pPr>
    <w:rPr>
      <w:rFonts w:ascii="Arial" w:hAnsi="Arial"/>
      <w:color w:val="000000"/>
      <w:sz w:val="22"/>
    </w:rPr>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20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200" w:after="12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F1718-BA16-42D8-9102-23081F52C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và Sorting trên MES và BRAVO</dc:title>
  <dc:subject>Rework 8A 8B và Sorting 7A 7B</dc:subject>
  <dc:creator/>
  <cp:keywords/>
  <dc:description>generated by python-docx</dc:description>
  <cp:lastModifiedBy>tuanhoang</cp:lastModifiedBy>
  <cp:revision>2</cp:revision>
  <dcterms:created xsi:type="dcterms:W3CDTF">2013-12-23T23:15:00Z</dcterms:created>
  <dcterms:modified xsi:type="dcterms:W3CDTF">2026-10-16T13:07:00Z</dcterms:modified>
  <cp:category/>
</cp:coreProperties>
</file>