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670" w:rsidRDefault="00DB7C21">
      <w:pPr>
        <w:pStyle w:val="Title"/>
        <w:keepNext/>
        <w:keepLines w:val="0"/>
        <w:widowControl/>
        <w:spacing w:before="0" w:after="200" w:line="264" w:lineRule="auto"/>
      </w:pPr>
      <w:bookmarkStart w:id="0" w:name="_GoBack"/>
      <w:r>
        <w:rPr>
          <w:rFonts w:ascii="Arial" w:hAnsi="Arial"/>
          <w:color w:val="000000"/>
        </w:rPr>
        <w:t>Quy trình x</w:t>
      </w:r>
      <w:r>
        <w:rPr>
          <w:rFonts w:ascii="Arial" w:hAnsi="Arial"/>
          <w:color w:val="000000"/>
        </w:rPr>
        <w:t>ử</w:t>
      </w:r>
      <w:r>
        <w:rPr>
          <w:rFonts w:ascii="Arial" w:hAnsi="Arial"/>
          <w:color w:val="000000"/>
        </w:rPr>
        <w:t xml:space="preserve"> lý Rework và Sorting trên MES và BRAVO</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 t</w:t>
      </w:r>
      <w:r>
        <w:rPr>
          <w:rFonts w:ascii="Arial" w:hAnsi="Arial"/>
          <w:color w:val="000000"/>
        </w:rPr>
        <w:t>ừ</w:t>
      </w:r>
      <w:r>
        <w:rPr>
          <w:rFonts w:ascii="Arial" w:hAnsi="Arial"/>
          <w:color w:val="000000"/>
        </w:rPr>
        <w:t xml:space="preserve">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đ</w:t>
      </w:r>
      <w:r>
        <w:rPr>
          <w:rFonts w:ascii="Arial" w:hAnsi="Arial"/>
          <w:color w:val="000000"/>
        </w:rPr>
        <w:t>ế</w:t>
      </w:r>
      <w:r>
        <w:rPr>
          <w:rFonts w:ascii="Arial" w:hAnsi="Arial"/>
          <w:color w:val="000000"/>
        </w:rPr>
        <w:t>n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w:t>
      </w:r>
    </w:p>
    <w:p w:rsidR="006A7670" w:rsidRDefault="00DB7C21">
      <w:pPr>
        <w:pStyle w:val="Heading1"/>
        <w:keepNext/>
        <w:keepLines w:val="0"/>
        <w:pageBreakBefore w:val="0"/>
        <w:widowControl/>
        <w:spacing w:before="280" w:after="120" w:line="264" w:lineRule="auto"/>
      </w:pPr>
      <w:r>
        <w:rPr>
          <w:rFonts w:ascii="Arial" w:hAnsi="Arial"/>
          <w:color w:val="000000"/>
        </w:rPr>
        <w:t>1 Rework</w:t>
      </w:r>
    </w:p>
    <w:p w:rsidR="006A7670" w:rsidRDefault="00DB7C21">
      <w:pPr>
        <w:pStyle w:val="Heading2"/>
        <w:keepNext/>
        <w:keepLines w:val="0"/>
        <w:pageBreakBefore w:val="0"/>
        <w:widowControl/>
        <w:spacing w:before="0" w:after="180" w:line="264" w:lineRule="auto"/>
      </w:pPr>
      <w:r>
        <w:rPr>
          <w:rFonts w:ascii="Arial" w:hAnsi="Arial"/>
          <w:color w:val="000000"/>
        </w:rPr>
        <w:t>1 1 Ph</w:t>
      </w:r>
      <w:r>
        <w:rPr>
          <w:rFonts w:ascii="Arial" w:hAnsi="Arial"/>
          <w:color w:val="000000"/>
        </w:rPr>
        <w:t>ạ</w:t>
      </w:r>
      <w:r>
        <w:rPr>
          <w:rFonts w:ascii="Arial" w:hAnsi="Arial"/>
          <w:color w:val="000000"/>
        </w:rPr>
        <w:t>m vi và lu</w:t>
      </w:r>
      <w:r>
        <w:rPr>
          <w:rFonts w:ascii="Arial" w:hAnsi="Arial"/>
          <w:color w:val="000000"/>
        </w:rPr>
        <w:t>ồ</w:t>
      </w:r>
      <w:r>
        <w:rPr>
          <w:rFonts w:ascii="Arial" w:hAnsi="Arial"/>
          <w:color w:val="000000"/>
        </w:rPr>
        <w:t>ng t</w:t>
      </w:r>
      <w:r>
        <w:rPr>
          <w:rFonts w:ascii="Arial" w:hAnsi="Arial"/>
          <w:color w:val="000000"/>
        </w:rPr>
        <w:t>ổ</w:t>
      </w:r>
      <w:r>
        <w:rPr>
          <w:rFonts w:ascii="Arial" w:hAnsi="Arial"/>
          <w:color w:val="000000"/>
        </w:rPr>
        <w:t>ng quát</w:t>
      </w:r>
    </w:p>
    <w:p w:rsidR="006A7670" w:rsidRDefault="00DB7C21">
      <w:pPr>
        <w:keepNext w:val="0"/>
        <w:keepLines w:val="0"/>
        <w:widowControl/>
        <w:spacing w:before="0" w:after="120" w:line="264" w:lineRule="auto"/>
      </w:pPr>
      <w:r>
        <w:rPr>
          <w:rFonts w:ascii="Arial" w:hAnsi="Arial"/>
          <w:color w:val="000000"/>
        </w:rPr>
        <w:t>Quy trình áp d</w:t>
      </w:r>
      <w:r>
        <w:rPr>
          <w:rFonts w:ascii="Arial" w:hAnsi="Arial"/>
          <w:color w:val="000000"/>
        </w:rPr>
        <w:t>ụ</w:t>
      </w:r>
      <w:r>
        <w:rPr>
          <w:rFonts w:ascii="Arial" w:hAnsi="Arial"/>
          <w:color w:val="000000"/>
        </w:rPr>
        <w:t>ng cho nhóm Rework, g</w:t>
      </w:r>
      <w:r>
        <w:rPr>
          <w:rFonts w:ascii="Arial" w:hAnsi="Arial"/>
          <w:color w:val="000000"/>
        </w:rPr>
        <w:t>ồ</w:t>
      </w:r>
      <w:r>
        <w:rPr>
          <w:rFonts w:ascii="Arial" w:hAnsi="Arial"/>
          <w:color w:val="000000"/>
        </w:rPr>
        <w:t>m 8A Rework n</w:t>
      </w:r>
      <w:r>
        <w:rPr>
          <w:rFonts w:ascii="Arial" w:hAnsi="Arial"/>
          <w:color w:val="000000"/>
        </w:rPr>
        <w:t>ộ</w:t>
      </w:r>
      <w:r>
        <w:rPr>
          <w:rFonts w:ascii="Arial" w:hAnsi="Arial"/>
          <w:color w:val="000000"/>
        </w:rPr>
        <w:t>i b</w:t>
      </w:r>
      <w:r>
        <w:rPr>
          <w:rFonts w:ascii="Arial" w:hAnsi="Arial"/>
          <w:color w:val="000000"/>
        </w:rPr>
        <w:t>ộ</w:t>
      </w:r>
      <w:r>
        <w:rPr>
          <w:rFonts w:ascii="Arial" w:hAnsi="Arial"/>
          <w:color w:val="000000"/>
        </w:rPr>
        <w:t xml:space="preserve"> và 8B Rework hàng bán b</w:t>
      </w:r>
      <w:r>
        <w:rPr>
          <w:rFonts w:ascii="Arial" w:hAnsi="Arial"/>
          <w:color w:val="000000"/>
        </w:rPr>
        <w:t>ị</w:t>
      </w:r>
      <w:r>
        <w:rPr>
          <w:rFonts w:ascii="Arial" w:hAnsi="Arial"/>
          <w:color w:val="000000"/>
        </w:rPr>
        <w:t xml:space="preserve"> tr</w:t>
      </w:r>
      <w:r>
        <w:rPr>
          <w:rFonts w:ascii="Arial" w:hAnsi="Arial"/>
          <w:color w:val="000000"/>
        </w:rPr>
        <w:t>ả</w:t>
      </w:r>
      <w:r>
        <w:rPr>
          <w:rFonts w:ascii="Arial" w:hAnsi="Arial"/>
          <w:color w:val="000000"/>
        </w:rPr>
        <w:t xml:space="preserve"> l</w:t>
      </w:r>
      <w:r>
        <w:rPr>
          <w:rFonts w:ascii="Arial" w:hAnsi="Arial"/>
          <w:color w:val="000000"/>
        </w:rPr>
        <w:t>ạ</w:t>
      </w:r>
      <w:r>
        <w:rPr>
          <w:rFonts w:ascii="Arial" w:hAnsi="Arial"/>
          <w:color w:val="000000"/>
        </w:rPr>
        <w:t>i đ</w:t>
      </w:r>
      <w:r>
        <w:rPr>
          <w:rFonts w:ascii="Arial" w:hAnsi="Arial"/>
          <w:color w:val="000000"/>
        </w:rPr>
        <w:t>ể</w:t>
      </w:r>
      <w:r>
        <w:rPr>
          <w:rFonts w:ascii="Arial" w:hAnsi="Arial"/>
          <w:color w:val="000000"/>
        </w:rPr>
        <w:t xml:space="preserve"> bán l</w:t>
      </w:r>
      <w:r>
        <w:rPr>
          <w:rFonts w:ascii="Arial" w:hAnsi="Arial"/>
          <w:color w:val="000000"/>
        </w:rPr>
        <w:t>ạ</w:t>
      </w:r>
      <w:r>
        <w:rPr>
          <w:rFonts w:ascii="Arial" w:hAnsi="Arial"/>
          <w:color w:val="000000"/>
        </w:rPr>
        <w:t xml:space="preserve">i theo RMA. </w:t>
      </w:r>
    </w:p>
    <w:p w:rsidR="006A7670" w:rsidRDefault="00DB7C21">
      <w:pPr>
        <w:pStyle w:val="Heading3"/>
        <w:keepNext/>
        <w:keepLines w:val="0"/>
        <w:widowControl/>
        <w:spacing w:before="16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1. BRAVO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2. 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3.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w:t>
      </w:r>
    </w:p>
    <w:p w:rsidR="006A7670" w:rsidRDefault="00DB7C21">
      <w:pPr>
        <w:keepNext w:val="0"/>
        <w:keepLines w:val="0"/>
        <w:widowControl/>
        <w:spacing w:before="0" w:after="120" w:line="264" w:lineRule="auto"/>
      </w:pPr>
      <w:r>
        <w:rPr>
          <w:rFonts w:ascii="Arial" w:hAnsi="Arial"/>
          <w:color w:val="000000"/>
        </w:rPr>
        <w:t>4.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w:t>
      </w:r>
      <w:r>
        <w:rPr>
          <w:rFonts w:ascii="Arial" w:hAnsi="Arial"/>
          <w:color w:val="000000"/>
        </w:rPr>
        <w:t>VO.</w:t>
      </w:r>
    </w:p>
    <w:p w:rsidR="006A7670" w:rsidRDefault="00DB7C21">
      <w:pPr>
        <w:keepNext w:val="0"/>
        <w:keepLines w:val="0"/>
        <w:widowControl/>
        <w:spacing w:before="0" w:after="120" w:line="264" w:lineRule="auto"/>
      </w:pPr>
      <w:r>
        <w:rPr>
          <w:rFonts w:ascii="Arial" w:hAnsi="Arial"/>
          <w:color w:val="000000"/>
        </w:rPr>
        <w:t>5.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6.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kho phân xư</w:t>
      </w:r>
      <w:r>
        <w:rPr>
          <w:rFonts w:ascii="Arial" w:hAnsi="Arial"/>
          <w:color w:val="000000"/>
        </w:rPr>
        <w:t>ở</w:t>
      </w:r>
      <w:r>
        <w:rPr>
          <w:rFonts w:ascii="Arial" w:hAnsi="Arial"/>
          <w:color w:val="000000"/>
        </w:rPr>
        <w:t>ng trư</w:t>
      </w:r>
      <w:r>
        <w:rPr>
          <w:rFonts w:ascii="Arial" w:hAnsi="Arial"/>
          <w:color w:val="000000"/>
        </w:rPr>
        <w:t>ớ</w:t>
      </w:r>
      <w:r>
        <w:rPr>
          <w:rFonts w:ascii="Arial" w:hAnsi="Arial"/>
          <w:color w:val="000000"/>
        </w:rPr>
        <w:t>c 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keepNext w:val="0"/>
        <w:keepLines w:val="0"/>
        <w:widowControl/>
        <w:spacing w:before="0" w:after="120" w:line="264" w:lineRule="auto"/>
      </w:pPr>
      <w:r>
        <w:rPr>
          <w:rFonts w:ascii="Arial" w:hAnsi="Arial"/>
          <w:color w:val="000000"/>
        </w:rPr>
        <w:t>7. MES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w:t>
      </w:r>
      <w:r>
        <w:rPr>
          <w:rFonts w:ascii="Arial" w:hAnsi="Arial"/>
          <w:color w:val="000000"/>
        </w:rPr>
        <w:t xml:space="preserve"> chuy</w:t>
      </w:r>
      <w:r>
        <w:rPr>
          <w:rFonts w:ascii="Arial" w:hAnsi="Arial"/>
          <w:color w:val="000000"/>
        </w:rPr>
        <w:t>ể</w:t>
      </w:r>
      <w:r>
        <w:rPr>
          <w:rFonts w:ascii="Arial" w:hAnsi="Arial"/>
          <w:color w:val="000000"/>
        </w:rPr>
        <w:t>n mã.</w:t>
      </w:r>
    </w:p>
    <w:p w:rsidR="006A7670" w:rsidRDefault="00DB7C21">
      <w:pPr>
        <w:pStyle w:val="Heading2"/>
        <w:keepNext/>
        <w:keepLines w:val="0"/>
        <w:pageBreakBefore/>
        <w:widowControl/>
        <w:spacing w:before="0" w:after="180" w:line="264" w:lineRule="auto"/>
      </w:pPr>
      <w:r>
        <w:rPr>
          <w:rFonts w:ascii="Arial" w:hAnsi="Arial"/>
          <w:color w:val="000000"/>
        </w:rPr>
        <w:lastRenderedPageBreak/>
        <w:t>1 2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và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sang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1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trên BRAVO</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thu</w:t>
      </w:r>
      <w:r>
        <w:rPr>
          <w:rFonts w:ascii="Arial" w:hAnsi="Arial"/>
          <w:color w:val="000000"/>
        </w:rPr>
        <w:t>ộ</w:t>
      </w:r>
      <w:r>
        <w:rPr>
          <w:rFonts w:ascii="Arial" w:hAnsi="Arial"/>
          <w:color w:val="000000"/>
        </w:rPr>
        <w:t>c 8A ho</w:t>
      </w:r>
      <w:r>
        <w:rPr>
          <w:rFonts w:ascii="Arial" w:hAnsi="Arial"/>
          <w:color w:val="000000"/>
        </w:rPr>
        <w:t>ặ</w:t>
      </w:r>
      <w:r>
        <w:rPr>
          <w:rFonts w:ascii="Arial" w:hAnsi="Arial"/>
          <w:color w:val="000000"/>
        </w:rPr>
        <w:t>c 8B trên BRAVO và đăng ký mã v</w:t>
      </w:r>
      <w:r>
        <w:rPr>
          <w:rFonts w:ascii="Arial" w:hAnsi="Arial"/>
          <w:color w:val="000000"/>
        </w:rPr>
        <w:t>ậ</w:t>
      </w:r>
      <w:r>
        <w:rPr>
          <w:rFonts w:ascii="Arial" w:hAnsi="Arial"/>
          <w:color w:val="000000"/>
        </w:rPr>
        <w:t>t tư</w:t>
      </w:r>
      <w:r>
        <w:rPr>
          <w:rFonts w:ascii="Arial" w:hAnsi="Arial"/>
          <w:color w:val="000000"/>
        </w:rPr>
        <w:t xml:space="preserve"> chính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2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w:t>
      </w:r>
    </w:p>
    <w:p w:rsidR="006A7670" w:rsidRDefault="00DB7C21">
      <w:pPr>
        <w:keepNext w:val="0"/>
        <w:keepLines w:val="0"/>
        <w:widowControl/>
        <w:spacing w:before="0" w:after="120" w:line="264" w:lineRule="auto"/>
      </w:pPr>
      <w:r>
        <w:rPr>
          <w:rFonts w:ascii="Arial" w:hAnsi="Arial"/>
          <w:color w:val="000000"/>
        </w:rPr>
        <w:t>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t</w:t>
      </w:r>
      <w:r>
        <w:rPr>
          <w:rFonts w:ascii="Arial" w:hAnsi="Arial"/>
          <w:color w:val="000000"/>
        </w:rPr>
        <w:t>ừ</w:t>
      </w:r>
      <w:r>
        <w:rPr>
          <w:rFonts w:ascii="Arial" w:hAnsi="Arial"/>
          <w:color w:val="000000"/>
        </w:rPr>
        <w:t xml:space="preserve"> BRAVO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và Th</w:t>
      </w:r>
      <w:r>
        <w:rPr>
          <w:rFonts w:ascii="Arial" w:hAnsi="Arial"/>
          <w:color w:val="000000"/>
        </w:rPr>
        <w:t>ố</w:t>
      </w:r>
      <w:r>
        <w:rPr>
          <w:rFonts w:ascii="Arial" w:hAnsi="Arial"/>
          <w:color w:val="000000"/>
        </w:rPr>
        <w:t>ng kê theo l</w:t>
      </w:r>
      <w:r>
        <w:rPr>
          <w:rFonts w:ascii="Arial" w:hAnsi="Arial"/>
          <w:color w:val="000000"/>
        </w:rPr>
        <w:t>ệ</w:t>
      </w:r>
      <w:r>
        <w:rPr>
          <w:rFonts w:ascii="Arial" w:hAnsi="Arial"/>
          <w:color w:val="000000"/>
        </w:rPr>
        <w:t>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ồ</w:t>
      </w:r>
      <w:r>
        <w:rPr>
          <w:rFonts w:ascii="Arial" w:hAnsi="Arial"/>
          <w:b w:val="0"/>
          <w:color w:val="000000"/>
        </w:rPr>
        <w:t>ng b</w:t>
      </w:r>
      <w:r>
        <w:rPr>
          <w:rFonts w:ascii="Arial" w:hAnsi="Arial"/>
          <w:b w:val="0"/>
          <w:color w:val="000000"/>
        </w:rPr>
        <w:t>ộ</w:t>
      </w:r>
      <w:r>
        <w:rPr>
          <w:rFonts w:ascii="Arial" w:hAnsi="Arial"/>
          <w:b w:val="0"/>
          <w:color w:val="000000"/>
        </w:rPr>
        <w:t xml:space="preserve"> đúng l</w:t>
      </w:r>
      <w:r>
        <w:rPr>
          <w:rFonts w:ascii="Arial" w:hAnsi="Arial"/>
          <w:b w:val="0"/>
          <w:color w:val="000000"/>
        </w:rPr>
        <w:t>ệ</w:t>
      </w:r>
      <w:r>
        <w:rPr>
          <w:rFonts w:ascii="Arial" w:hAnsi="Arial"/>
          <w:b w:val="0"/>
          <w:color w:val="000000"/>
        </w:rPr>
        <w:t>nh và mã v</w:t>
      </w:r>
      <w:r>
        <w:rPr>
          <w:rFonts w:ascii="Arial" w:hAnsi="Arial"/>
          <w:b w:val="0"/>
          <w:color w:val="000000"/>
        </w:rPr>
        <w:t>ậ</w:t>
      </w:r>
      <w:r>
        <w:rPr>
          <w:rFonts w:ascii="Arial" w:hAnsi="Arial"/>
          <w:b w:val="0"/>
          <w:color w:val="000000"/>
        </w:rPr>
        <w:t>t tư chính t</w:t>
      </w:r>
      <w:r>
        <w:rPr>
          <w:rFonts w:ascii="Arial" w:hAnsi="Arial"/>
          <w:b w:val="0"/>
          <w:color w:val="000000"/>
        </w:rPr>
        <w:t>ừ</w:t>
      </w:r>
      <w:r>
        <w:rPr>
          <w:rFonts w:ascii="Arial" w:hAnsi="Arial"/>
          <w:b w:val="0"/>
          <w:color w:val="000000"/>
        </w:rPr>
        <w:t xml:space="preserve"> BRAVO v</w:t>
      </w:r>
      <w:r>
        <w:rPr>
          <w:rFonts w:ascii="Arial" w:hAnsi="Arial"/>
          <w:b w:val="0"/>
          <w:color w:val="000000"/>
        </w:rPr>
        <w:t>ề</w:t>
      </w:r>
      <w:r>
        <w:rPr>
          <w:rFonts w:ascii="Arial" w:hAnsi="Arial"/>
          <w:b w:val="0"/>
          <w:color w:val="000000"/>
        </w:rPr>
        <w:t xml:space="preserve"> MES </w:t>
      </w:r>
      <w:r>
        <w:rPr>
          <w:rFonts w:ascii="Arial" w:hAnsi="Arial"/>
          <w:b w:val="0"/>
          <w:color w:val="000000"/>
        </w:rPr>
        <w:t>Admin và MES xư</w:t>
      </w:r>
      <w:r>
        <w:rPr>
          <w:rFonts w:ascii="Arial" w:hAnsi="Arial"/>
          <w:b w:val="0"/>
          <w:color w:val="000000"/>
        </w:rPr>
        <w:t>ở</w:t>
      </w:r>
      <w:r>
        <w:rPr>
          <w:rFonts w:ascii="Arial" w:hAnsi="Arial"/>
          <w:b w:val="0"/>
          <w:color w:val="000000"/>
        </w:rPr>
        <w:t>ng.</w:t>
      </w:r>
    </w:p>
    <w:p w:rsidR="006A7670" w:rsidRDefault="00DB7C21">
      <w:pPr>
        <w:pStyle w:val="Caption"/>
        <w:keepNext/>
        <w:keepLines w:val="0"/>
        <w:widowControl/>
        <w:spacing w:before="160" w:after="100" w:line="264" w:lineRule="auto"/>
        <w:jc w:val="center"/>
      </w:pPr>
      <w:r>
        <w:t>Hình 1  Lệnh công đoạn Rework trên BRAVO</w:t>
      </w:r>
    </w:p>
    <w:p w:rsidR="00DB7C21" w:rsidRDefault="00DB7C21">
      <w:pPr>
        <w:keepNext w:val="0"/>
        <w:keepLines/>
        <w:widowControl/>
        <w:spacing w:before="0" w:after="160" w:line="240" w:lineRule="auto"/>
        <w:jc w:val="center"/>
      </w:pPr>
      <w:r w:rsidRPr="00DB7C21">
        <w:rPr>
          <w:rFonts w:ascii="Arial" w:hAnsi="Arial"/>
          <w:color w:val="000000"/>
        </w:rPr>
        <w:drawing>
          <wp:inline distT="0" distB="0" distL="0" distR="0" wp14:anchorId="3B452A29" wp14:editId="676F369E">
            <wp:extent cx="6263999" cy="3314628"/>
            <wp:effectExtent l="0" t="0" r="0" b="0"/>
            <wp:docPr id="1" name="Picture 1" descr="Hình 1  Lệnh công đoạn Rework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3999" cy="3314628"/>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3 L</w:t>
      </w:r>
      <w:r>
        <w:rPr>
          <w:rFonts w:ascii="Arial" w:hAnsi="Arial"/>
          <w:color w:val="000000"/>
        </w:rPr>
        <w:t>ấ</w:t>
      </w:r>
      <w:r>
        <w:rPr>
          <w:rFonts w:ascii="Arial" w:hAnsi="Arial"/>
          <w:color w:val="000000"/>
        </w:rPr>
        <w:t>y NVL và đ</w:t>
      </w:r>
      <w:r>
        <w:rPr>
          <w:rFonts w:ascii="Arial" w:hAnsi="Arial"/>
          <w:color w:val="000000"/>
        </w:rPr>
        <w:t>ẩ</w:t>
      </w:r>
      <w:r>
        <w:rPr>
          <w:rFonts w:ascii="Arial" w:hAnsi="Arial"/>
          <w:color w:val="000000"/>
        </w:rPr>
        <w:t>y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3 L</w:t>
      </w:r>
      <w:r>
        <w:rPr>
          <w:rFonts w:ascii="Arial" w:hAnsi="Arial"/>
          <w:color w:val="000000"/>
        </w:rPr>
        <w:t>ấ</w:t>
      </w:r>
      <w:r>
        <w:rPr>
          <w:rFonts w:ascii="Arial" w:hAnsi="Arial"/>
          <w:color w:val="000000"/>
        </w:rPr>
        <w:t>y NVL trên MES</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ch</w:t>
      </w:r>
      <w:r>
        <w:rPr>
          <w:rFonts w:ascii="Arial" w:hAnsi="Arial"/>
          <w:color w:val="000000"/>
        </w:rPr>
        <w:t>ọ</w:t>
      </w:r>
      <w:r>
        <w:rPr>
          <w:rFonts w:ascii="Arial" w:hAnsi="Arial"/>
          <w:color w:val="000000"/>
        </w:rPr>
        <w:t>n l</w:t>
      </w:r>
      <w:r>
        <w:rPr>
          <w:rFonts w:ascii="Arial" w:hAnsi="Arial"/>
          <w:color w:val="000000"/>
        </w:rPr>
        <w:t>ệ</w:t>
      </w:r>
      <w:r>
        <w:rPr>
          <w:rFonts w:ascii="Arial" w:hAnsi="Arial"/>
          <w:color w:val="000000"/>
        </w:rPr>
        <w:t>nh và th</w:t>
      </w:r>
      <w:r>
        <w:rPr>
          <w:rFonts w:ascii="Arial" w:hAnsi="Arial"/>
          <w:color w:val="000000"/>
        </w:rPr>
        <w:t>ự</w:t>
      </w:r>
      <w:r>
        <w:rPr>
          <w:rFonts w:ascii="Arial" w:hAnsi="Arial"/>
          <w:color w:val="000000"/>
        </w:rPr>
        <w:t xml:space="preserve">c </w:t>
      </w:r>
      <w:r>
        <w:rPr>
          <w:rFonts w:ascii="Arial" w:hAnsi="Arial"/>
          <w:color w:val="000000"/>
        </w:rPr>
        <w:t>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BRAVO.</w:t>
      </w:r>
    </w:p>
    <w:p w:rsidR="006A7670" w:rsidRDefault="00DB7C21">
      <w:pPr>
        <w:pStyle w:val="Heading3"/>
        <w:keepNext/>
        <w:keepLines w:val="0"/>
        <w:widowControl/>
        <w:spacing w:before="160" w:after="120" w:line="264" w:lineRule="auto"/>
      </w:pPr>
      <w:r>
        <w:rPr>
          <w:rFonts w:ascii="Arial" w:hAnsi="Arial"/>
          <w:color w:val="000000"/>
        </w:rPr>
        <w:t>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trên BRAVO</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M</w:t>
            </w:r>
            <w:r>
              <w:rPr>
                <w:rFonts w:ascii="Arial" w:hAnsi="Arial"/>
                <w:b/>
                <w:sz w:val="20"/>
              </w:rPr>
              <w:t>ụ</w:t>
            </w:r>
            <w:r>
              <w:rPr>
                <w:rFonts w:ascii="Arial" w:hAnsi="Arial"/>
                <w:b/>
                <w:sz w:val="20"/>
              </w:rPr>
              <w:t>c</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4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 c</w:t>
            </w:r>
            <w:r>
              <w:rPr>
                <w:rFonts w:ascii="Arial" w:hAnsi="Arial"/>
                <w:b w:val="0"/>
                <w:sz w:val="20"/>
              </w:rPr>
              <w:t>ủ</w:t>
            </w:r>
            <w:r>
              <w:rPr>
                <w:rFonts w:ascii="Arial" w:hAnsi="Arial"/>
                <w:b w:val="0"/>
                <w:sz w:val="20"/>
              </w:rPr>
              <w:t>a 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6 Công đo</w:t>
            </w:r>
            <w:r>
              <w:rPr>
                <w:rFonts w:ascii="Arial" w:hAnsi="Arial"/>
                <w:b w:val="0"/>
                <w:sz w:val="20"/>
              </w:rPr>
              <w:t>ạ</w:t>
            </w:r>
            <w:r>
              <w:rPr>
                <w:rFonts w:ascii="Arial" w:hAnsi="Arial"/>
                <w:b w:val="0"/>
                <w:sz w:val="20"/>
              </w:rPr>
              <w:t>n</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CDRE thu</w:t>
            </w:r>
            <w:r>
              <w:rPr>
                <w:rFonts w:ascii="Arial" w:hAnsi="Arial"/>
                <w:b w:val="0"/>
                <w:sz w:val="20"/>
              </w:rPr>
              <w:t>ộ</w:t>
            </w:r>
            <w:r>
              <w:rPr>
                <w:rFonts w:ascii="Arial" w:hAnsi="Arial"/>
                <w:b w:val="0"/>
                <w:sz w:val="20"/>
              </w:rPr>
              <w:t>c nhóm Rework.</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7 Lo</w:t>
            </w:r>
            <w:r>
              <w:rPr>
                <w:rFonts w:ascii="Arial" w:hAnsi="Arial"/>
                <w:b w:val="0"/>
                <w:sz w:val="20"/>
              </w:rPr>
              <w:t>ạ</w:t>
            </w:r>
            <w:r>
              <w:rPr>
                <w:rFonts w:ascii="Arial" w:hAnsi="Arial"/>
                <w:b w:val="0"/>
                <w:sz w:val="20"/>
              </w:rPr>
              <w:t>i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X01 — Xu</w:t>
            </w:r>
            <w:r>
              <w:rPr>
                <w:rFonts w:ascii="Arial" w:hAnsi="Arial"/>
                <w:b w:val="0"/>
                <w:sz w:val="20"/>
              </w:rPr>
              <w:t>ấ</w:t>
            </w:r>
            <w:r>
              <w:rPr>
                <w:rFonts w:ascii="Arial" w:hAnsi="Arial"/>
                <w:b w:val="0"/>
                <w:sz w:val="20"/>
              </w:rPr>
              <w:t xml:space="preserve">t theo </w:t>
            </w:r>
            <w:r>
              <w:rPr>
                <w:rFonts w:ascii="Arial" w:hAnsi="Arial"/>
                <w:b w:val="0"/>
                <w:sz w:val="20"/>
              </w:rPr>
              <w:t>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9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 đ</w:t>
            </w:r>
            <w:r>
              <w:rPr>
                <w:rFonts w:ascii="Arial" w:hAnsi="Arial"/>
                <w:b w:val="0"/>
                <w:sz w:val="20"/>
              </w:rPr>
              <w:t>ẩ</w:t>
            </w:r>
            <w:r>
              <w:rPr>
                <w:rFonts w:ascii="Arial" w:hAnsi="Arial"/>
                <w:b w:val="0"/>
                <w:sz w:val="20"/>
              </w:rPr>
              <w:t>y đúng kho phân xư</w:t>
            </w:r>
            <w:r>
              <w:rPr>
                <w:rFonts w:ascii="Arial" w:hAnsi="Arial"/>
                <w:b w:val="0"/>
                <w:sz w:val="20"/>
              </w:rPr>
              <w:t>ở</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Chi ti</w:t>
      </w:r>
      <w:r>
        <w:rPr>
          <w:rFonts w:ascii="Arial" w:hAnsi="Arial"/>
          <w:color w:val="000000"/>
        </w:rPr>
        <w:t>ế</w:t>
      </w:r>
      <w:r>
        <w:rPr>
          <w:rFonts w:ascii="Arial" w:hAnsi="Arial"/>
          <w:color w:val="000000"/>
        </w:rPr>
        <w:t>t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keepNext w:val="0"/>
        <w:keepLines w:val="0"/>
        <w:widowControl/>
        <w:spacing w:before="0" w:after="120" w:line="264" w:lineRule="auto"/>
      </w:pPr>
      <w:r>
        <w:rPr>
          <w:rFonts w:ascii="Arial" w:hAnsi="Arial"/>
          <w:color w:val="000000"/>
        </w:rPr>
        <w:t>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chính mã v</w:t>
      </w:r>
      <w:r>
        <w:rPr>
          <w:rFonts w:ascii="Arial" w:hAnsi="Arial"/>
          <w:color w:val="000000"/>
        </w:rPr>
        <w:t>ậ</w:t>
      </w:r>
      <w:r>
        <w:rPr>
          <w:rFonts w:ascii="Arial" w:hAnsi="Arial"/>
          <w:color w:val="000000"/>
        </w:rPr>
        <w:t>t tư Rework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không l</w:t>
      </w:r>
      <w:r>
        <w:rPr>
          <w:rFonts w:ascii="Arial" w:hAnsi="Arial"/>
          <w:color w:val="000000"/>
        </w:rPr>
        <w:t>ấ</w:t>
      </w:r>
      <w:r>
        <w:rPr>
          <w:rFonts w:ascii="Arial" w:hAnsi="Arial"/>
          <w:color w:val="000000"/>
        </w:rPr>
        <w:t>y danh sách NVL trong BOM.</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Rework và kho xu</w:t>
      </w:r>
      <w:r>
        <w:rPr>
          <w:rFonts w:ascii="Arial" w:hAnsi="Arial"/>
          <w:b w:val="0"/>
          <w:color w:val="000000"/>
        </w:rPr>
        <w:t>ấ</w:t>
      </w:r>
      <w:r>
        <w:rPr>
          <w:rFonts w:ascii="Arial" w:hAnsi="Arial"/>
          <w:b w:val="0"/>
          <w:color w:val="000000"/>
        </w:rPr>
        <w:t>t. Nh</w:t>
      </w:r>
      <w:r>
        <w:rPr>
          <w:rFonts w:ascii="Arial" w:hAnsi="Arial"/>
          <w:b w:val="0"/>
          <w:color w:val="000000"/>
        </w:rPr>
        <w:t>ớ</w:t>
      </w:r>
      <w:r>
        <w:rPr>
          <w:rFonts w:ascii="Arial" w:hAnsi="Arial"/>
          <w:b w:val="0"/>
          <w:color w:val="000000"/>
        </w:rPr>
        <w:t xml:space="preserve">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mã v</w:t>
      </w:r>
      <w:r>
        <w:rPr>
          <w:rFonts w:ascii="Arial" w:hAnsi="Arial"/>
          <w:b w:val="0"/>
          <w:color w:val="000000"/>
        </w:rPr>
        <w:t>ậ</w:t>
      </w:r>
      <w:r>
        <w:rPr>
          <w:rFonts w:ascii="Arial" w:hAnsi="Arial"/>
          <w:b w:val="0"/>
          <w:color w:val="000000"/>
        </w:rPr>
        <w:t>t tư t</w:t>
      </w:r>
      <w:r>
        <w:rPr>
          <w:rFonts w:ascii="Arial" w:hAnsi="Arial"/>
          <w:b w:val="0"/>
          <w:color w:val="000000"/>
        </w:rPr>
        <w:t>ạ</w:t>
      </w:r>
      <w:r>
        <w:rPr>
          <w:rFonts w:ascii="Arial" w:hAnsi="Arial"/>
          <w:b w:val="0"/>
          <w:color w:val="000000"/>
        </w:rPr>
        <w:t>i</w:t>
      </w:r>
      <w:r>
        <w:rPr>
          <w:rFonts w:ascii="Arial" w:hAnsi="Arial"/>
          <w:b w:val="0"/>
          <w:color w:val="000000"/>
        </w:rPr>
        <w:t xml:space="preserve"> kho xu</w:t>
      </w:r>
      <w:r>
        <w:rPr>
          <w:rFonts w:ascii="Arial" w:hAnsi="Arial"/>
          <w:b w:val="0"/>
          <w:color w:val="000000"/>
        </w:rPr>
        <w:t>ấ</w:t>
      </w:r>
      <w:r>
        <w:rPr>
          <w:rFonts w:ascii="Arial" w:hAnsi="Arial"/>
          <w:b w:val="0"/>
          <w:color w:val="000000"/>
        </w:rPr>
        <w:t>t trư</w:t>
      </w:r>
      <w:r>
        <w:rPr>
          <w:rFonts w:ascii="Arial" w:hAnsi="Arial"/>
          <w:b w:val="0"/>
          <w:color w:val="000000"/>
        </w:rPr>
        <w:t>ớ</w:t>
      </w:r>
      <w:r>
        <w:rPr>
          <w:rFonts w:ascii="Arial" w:hAnsi="Arial"/>
          <w:b w:val="0"/>
          <w:color w:val="000000"/>
        </w:rPr>
        <w:t>c khi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w:t>
      </w:r>
    </w:p>
    <w:p w:rsidR="006A7670" w:rsidRDefault="00DB7C21">
      <w:pPr>
        <w:pStyle w:val="Caption"/>
        <w:keepNext/>
        <w:keepLines w:val="0"/>
        <w:widowControl/>
        <w:spacing w:before="160" w:after="100" w:line="264" w:lineRule="auto"/>
        <w:jc w:val="center"/>
      </w:pPr>
      <w:r>
        <w:t>Hình 2  Phiếu đề nghị xuất kho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6BE2395E" wp14:editId="2D827CC6">
            <wp:extent cx="6263999" cy="3177494"/>
            <wp:effectExtent l="0" t="0" r="0" b="635"/>
            <wp:docPr id="2" name="Picture 2" descr="Hình 2  Phiếu đề nghị xuất kho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3999" cy="3177494"/>
                    </a:xfrm>
                    <a:prstGeom prst="rect">
                      <a:avLst/>
                    </a:prstGeom>
                  </pic:spPr>
                </pic:pic>
              </a:graphicData>
            </a:graphic>
          </wp:inline>
        </w:drawing>
      </w:r>
      <w:r>
        <w:rPr>
          <w:rFonts w:ascii="Arial" w:hAnsi="Arial"/>
          <w:color w:val="000000"/>
        </w:rPr>
      </w:r>
    </w:p>
    <w:p w:rsidR="006A7670" w:rsidRDefault="00DB7C21">
      <w:pPr>
        <w:pStyle w:val="Heading2"/>
        <w:keepNext/>
        <w:keepLines w:val="0"/>
        <w:pageBreakBefore/>
        <w:widowControl/>
        <w:spacing w:before="0" w:after="180" w:line="264" w:lineRule="auto"/>
      </w:pPr>
      <w:r>
        <w:rPr>
          <w:rFonts w:ascii="Arial" w:hAnsi="Arial"/>
          <w:color w:val="000000"/>
        </w:rPr>
        <w:lastRenderedPageBreak/>
        <w:t>1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sang kho phân xư</w:t>
      </w:r>
      <w:r>
        <w:rPr>
          <w:rFonts w:ascii="Arial" w:hAnsi="Arial"/>
          <w:color w:val="000000"/>
        </w:rPr>
        <w:t>ở</w:t>
      </w:r>
      <w:r>
        <w:rPr>
          <w:rFonts w:ascii="Arial" w:hAnsi="Arial"/>
          <w:color w:val="000000"/>
        </w:rPr>
        <w:t>ng</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kho trên BRAVO</w:t>
      </w:r>
    </w:p>
    <w:p w:rsidR="006A7670" w:rsidRDefault="00DB7C21">
      <w:pPr>
        <w:keepNext w:val="0"/>
        <w:keepLines w:val="0"/>
        <w:widowControl/>
        <w:spacing w:before="0" w:after="120" w:line="264" w:lineRule="auto"/>
      </w:pPr>
      <w:r>
        <w:rPr>
          <w:rFonts w:ascii="Arial" w:hAnsi="Arial"/>
          <w:color w:val="000000"/>
        </w:rPr>
        <w:t>Sau khi MES l</w:t>
      </w:r>
      <w:r>
        <w:rPr>
          <w:rFonts w:ascii="Arial" w:hAnsi="Arial"/>
          <w:color w:val="000000"/>
        </w:rPr>
        <w:t>ấ</w:t>
      </w:r>
      <w:r>
        <w:rPr>
          <w:rFonts w:ascii="Arial" w:hAnsi="Arial"/>
          <w:color w:val="000000"/>
        </w:rPr>
        <w:t>y NVL thành công và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 xml:space="preserve">t </w:t>
      </w:r>
      <w:r>
        <w:rPr>
          <w:rFonts w:ascii="Arial" w:hAnsi="Arial"/>
          <w:color w:val="000000"/>
        </w:rPr>
        <w:t>kho đã có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 ph</w:t>
      </w:r>
      <w:r>
        <w:rPr>
          <w:rFonts w:ascii="Arial" w:hAnsi="Arial"/>
          <w:color w:val="000000"/>
        </w:rPr>
        <w:t>ụ</w:t>
      </w:r>
      <w:r>
        <w:rPr>
          <w:rFonts w:ascii="Arial" w:hAnsi="Arial"/>
          <w:color w:val="000000"/>
        </w:rPr>
        <w:t>c v</w:t>
      </w:r>
      <w:r>
        <w:rPr>
          <w:rFonts w:ascii="Arial" w:hAnsi="Arial"/>
          <w:color w:val="000000"/>
        </w:rPr>
        <w:t>ụ</w:t>
      </w:r>
      <w:r>
        <w:rPr>
          <w:rFonts w:ascii="Arial" w:hAnsi="Arial"/>
          <w:color w:val="000000"/>
        </w:rPr>
        <w:t xml:space="preserve"> Rework.</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v</w:t>
      </w:r>
      <w:r>
        <w:rPr>
          <w:rFonts w:ascii="Arial" w:hAnsi="Arial"/>
          <w:color w:val="000000"/>
        </w:rPr>
        <w:t>ậ</w:t>
      </w:r>
      <w:r>
        <w:rPr>
          <w:rFonts w:ascii="Arial" w:hAnsi="Arial"/>
          <w:color w:val="000000"/>
        </w:rPr>
        <w:t>t tư: Kho chính → Kho phân xư</w:t>
      </w:r>
      <w:r>
        <w:rPr>
          <w:rFonts w:ascii="Arial" w:hAnsi="Arial"/>
          <w:color w:val="000000"/>
        </w:rPr>
        <w:t>ở</w:t>
      </w:r>
      <w:r>
        <w:rPr>
          <w:rFonts w:ascii="Arial" w:hAnsi="Arial"/>
          <w:color w:val="000000"/>
        </w:rPr>
        <w:t>ng →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dùng đúng mã v</w:t>
      </w:r>
      <w:r>
        <w:rPr>
          <w:rFonts w:ascii="Arial" w:hAnsi="Arial"/>
          <w:b w:val="0"/>
          <w:color w:val="000000"/>
        </w:rPr>
        <w:t>ậ</w:t>
      </w:r>
      <w:r>
        <w:rPr>
          <w:rFonts w:ascii="Arial" w:hAnsi="Arial"/>
          <w:b w:val="0"/>
          <w:color w:val="000000"/>
        </w:rPr>
        <w:t>t tư Rework, đúng kho xu</w:t>
      </w:r>
      <w:r>
        <w:rPr>
          <w:rFonts w:ascii="Arial" w:hAnsi="Arial"/>
          <w:b w:val="0"/>
          <w:color w:val="000000"/>
        </w:rPr>
        <w:t>ấ</w:t>
      </w:r>
      <w:r>
        <w:rPr>
          <w:rFonts w:ascii="Arial" w:hAnsi="Arial"/>
          <w:b w:val="0"/>
          <w:color w:val="000000"/>
        </w:rPr>
        <w:t xml:space="preserve">t và đúng kho </w:t>
      </w:r>
      <w:r>
        <w:rPr>
          <w:rFonts w:ascii="Arial" w:hAnsi="Arial"/>
          <w:b w:val="0"/>
          <w:color w:val="000000"/>
        </w:rPr>
        <w:t>phân xư</w:t>
      </w:r>
      <w:r>
        <w:rPr>
          <w:rFonts w:ascii="Arial" w:hAnsi="Arial"/>
          <w:b w:val="0"/>
          <w:color w:val="000000"/>
        </w:rPr>
        <w:t>ở</w:t>
      </w:r>
      <w:r>
        <w:rPr>
          <w:rFonts w:ascii="Arial" w:hAnsi="Arial"/>
          <w:b w:val="0"/>
          <w:color w:val="000000"/>
        </w:rPr>
        <w:t>ng nh</w:t>
      </w:r>
      <w:r>
        <w:rPr>
          <w:rFonts w:ascii="Arial" w:hAnsi="Arial"/>
          <w:b w:val="0"/>
          <w:color w:val="000000"/>
        </w:rPr>
        <w:t>ậ</w:t>
      </w:r>
      <w:r>
        <w:rPr>
          <w:rFonts w:ascii="Arial" w:hAnsi="Arial"/>
          <w:b w:val="0"/>
          <w:color w:val="000000"/>
        </w:rPr>
        <w:t>n.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kho xu</w:t>
      </w:r>
      <w:r>
        <w:rPr>
          <w:rFonts w:ascii="Arial" w:hAnsi="Arial"/>
          <w:b w:val="0"/>
          <w:color w:val="000000"/>
        </w:rPr>
        <w:t>ấ</w:t>
      </w:r>
      <w:r>
        <w:rPr>
          <w:rFonts w:ascii="Arial" w:hAnsi="Arial"/>
          <w:b w:val="0"/>
          <w:color w:val="000000"/>
        </w:rPr>
        <w:t>t và k</w:t>
      </w:r>
      <w:r>
        <w:rPr>
          <w:rFonts w:ascii="Arial" w:hAnsi="Arial"/>
          <w:b w:val="0"/>
          <w:color w:val="000000"/>
        </w:rPr>
        <w:t>ế</w:t>
      </w:r>
      <w:r>
        <w:rPr>
          <w:rFonts w:ascii="Arial" w:hAnsi="Arial"/>
          <w:b w:val="0"/>
          <w:color w:val="000000"/>
        </w:rPr>
        <w:t>t qu</w:t>
      </w:r>
      <w:r>
        <w:rPr>
          <w:rFonts w:ascii="Arial" w:hAnsi="Arial"/>
          <w:b w:val="0"/>
          <w:color w:val="000000"/>
        </w:rPr>
        <w:t>ả</w:t>
      </w:r>
      <w:r>
        <w:rPr>
          <w:rFonts w:ascii="Arial" w:hAnsi="Arial"/>
          <w:b w:val="0"/>
          <w:color w:val="000000"/>
        </w:rPr>
        <w:t xml:space="preserve">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 trư</w:t>
      </w:r>
      <w:r>
        <w:rPr>
          <w:rFonts w:ascii="Arial" w:hAnsi="Arial"/>
          <w:b w:val="0"/>
          <w:color w:val="000000"/>
        </w:rPr>
        <w:t>ớ</w:t>
      </w:r>
      <w:r>
        <w:rPr>
          <w:rFonts w:ascii="Arial" w:hAnsi="Arial"/>
          <w:b w:val="0"/>
          <w:color w:val="000000"/>
        </w:rPr>
        <w:t>c khi th</w:t>
      </w:r>
      <w:r>
        <w:rPr>
          <w:rFonts w:ascii="Arial" w:hAnsi="Arial"/>
          <w:b w:val="0"/>
          <w:color w:val="000000"/>
        </w:rPr>
        <w:t>ự</w:t>
      </w:r>
      <w:r>
        <w:rPr>
          <w:rFonts w:ascii="Arial" w:hAnsi="Arial"/>
          <w:b w:val="0"/>
          <w:color w:val="000000"/>
        </w:rPr>
        <w:t>c hi</w:t>
      </w:r>
      <w:r>
        <w:rPr>
          <w:rFonts w:ascii="Arial" w:hAnsi="Arial"/>
          <w:b w:val="0"/>
          <w:color w:val="000000"/>
        </w:rPr>
        <w:t>ệ</w:t>
      </w:r>
      <w:r>
        <w:rPr>
          <w:rFonts w:ascii="Arial" w:hAnsi="Arial"/>
          <w:b w:val="0"/>
          <w:color w:val="000000"/>
        </w:rPr>
        <w:t>n hoàn thành l</w:t>
      </w:r>
      <w:r>
        <w:rPr>
          <w:rFonts w:ascii="Arial" w:hAnsi="Arial"/>
          <w:b w:val="0"/>
          <w:color w:val="000000"/>
        </w:rPr>
        <w:t>ệ</w:t>
      </w:r>
      <w:r>
        <w:rPr>
          <w:rFonts w:ascii="Arial" w:hAnsi="Arial"/>
          <w:b w:val="0"/>
          <w:color w:val="000000"/>
        </w:rPr>
        <w:t>nh.</w:t>
      </w:r>
    </w:p>
    <w:p w:rsidR="006A7670" w:rsidRDefault="00DB7C21">
      <w:pPr>
        <w:pStyle w:val="Caption"/>
        <w:keepNext/>
        <w:keepLines w:val="0"/>
        <w:widowControl/>
        <w:spacing w:before="160" w:after="100" w:line="264" w:lineRule="auto"/>
        <w:jc w:val="center"/>
      </w:pPr>
      <w:r>
        <w:t>Vị trí bổ sung ảnh chứng từ điều chuyển kho trên BRAVO</w:t>
      </w:r>
    </w:p>
    <w:p w:rsidR="006A7670" w:rsidRDefault="00DB7C21">
      <w:pPr>
        <w:keepNext w:val="0"/>
        <w:keepLines w:val="0"/>
        <w:widowControl/>
        <w:spacing w:before="240" w:after="480" w:line="264" w:lineRule="auto"/>
        <w:jc w:val="center"/>
      </w:pPr>
      <w:r>
        <w:rPr>
          <w:i/>
          <w:sz w:val="20"/>
        </w:rPr>
        <w:t>[Bổ sung ảnh chứng từ điều chuyển kho tại đây]</w:t>
      </w:r>
    </w:p>
    <w:p w:rsidR="006A7670" w:rsidRDefault="00DB7C21">
      <w:pPr>
        <w:pStyle w:val="Heading2"/>
        <w:keepNext/>
        <w:keepLines w:val="0"/>
        <w:pageBreakBefore/>
        <w:widowControl/>
        <w:spacing w:before="0" w:after="180" w:line="264" w:lineRule="auto"/>
      </w:pPr>
      <w:r>
        <w:rPr>
          <w:rFonts w:ascii="Arial" w:hAnsi="Arial"/>
          <w:color w:val="000000"/>
        </w:rPr>
        <w:lastRenderedPageBreak/>
        <w:t>1 5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5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Phân xư</w:t>
      </w:r>
      <w:r>
        <w:rPr>
          <w:rFonts w:ascii="Arial" w:hAnsi="Arial"/>
          <w:color w:val="000000"/>
        </w:rPr>
        <w:t>ở</w:t>
      </w:r>
      <w:r>
        <w:rPr>
          <w:rFonts w:ascii="Arial" w:hAnsi="Arial"/>
          <w:color w:val="000000"/>
        </w:rPr>
        <w:t>ng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theo l</w:t>
      </w:r>
      <w:r>
        <w:rPr>
          <w:rFonts w:ascii="Arial" w:hAnsi="Arial"/>
          <w:color w:val="000000"/>
        </w:rPr>
        <w:t>ệ</w:t>
      </w:r>
      <w:r>
        <w:rPr>
          <w:rFonts w:ascii="Arial" w:hAnsi="Arial"/>
          <w:color w:val="000000"/>
        </w:rPr>
        <w:t>nh. Sau khi x</w:t>
      </w:r>
      <w:r>
        <w:rPr>
          <w:rFonts w:ascii="Arial" w:hAnsi="Arial"/>
          <w:color w:val="000000"/>
        </w:rPr>
        <w:t>ử</w:t>
      </w:r>
      <w:r>
        <w:rPr>
          <w:rFonts w:ascii="Arial" w:hAnsi="Arial"/>
          <w:color w:val="000000"/>
        </w:rPr>
        <w:t xml:space="preserve"> lý,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6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trư</w:t>
      </w:r>
      <w:r>
        <w:rPr>
          <w:rFonts w:ascii="Arial" w:hAnsi="Arial"/>
          <w:color w:val="000000"/>
        </w:rPr>
        <w:t>ớ</w:t>
      </w:r>
      <w:r>
        <w:rPr>
          <w:rFonts w:ascii="Arial" w:hAnsi="Arial"/>
          <w:color w:val="000000"/>
        </w:rPr>
        <w:t>c khi hoàn thành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Trư</w:t>
      </w:r>
      <w:r>
        <w:rPr>
          <w:rFonts w:ascii="Arial" w:hAnsi="Arial"/>
          <w:b w:val="0"/>
          <w:color w:val="000000"/>
        </w:rPr>
        <w:t>ớ</w:t>
      </w:r>
      <w:r>
        <w:rPr>
          <w:rFonts w:ascii="Arial" w:hAnsi="Arial"/>
          <w:b w:val="0"/>
          <w:color w:val="000000"/>
        </w:rPr>
        <w:t>c khi b</w:t>
      </w:r>
      <w:r>
        <w:rPr>
          <w:rFonts w:ascii="Arial" w:hAnsi="Arial"/>
          <w:b w:val="0"/>
          <w:color w:val="000000"/>
        </w:rPr>
        <w:t>ấ</w:t>
      </w:r>
      <w:r>
        <w:rPr>
          <w:rFonts w:ascii="Arial" w:hAnsi="Arial"/>
          <w:b w:val="0"/>
          <w:color w:val="000000"/>
        </w:rPr>
        <w:t>m Hoàn thành l</w:t>
      </w:r>
      <w:r>
        <w:rPr>
          <w:rFonts w:ascii="Arial" w:hAnsi="Arial"/>
          <w:b w:val="0"/>
          <w:color w:val="000000"/>
        </w:rPr>
        <w:t>ệ</w:t>
      </w:r>
      <w:r>
        <w:rPr>
          <w:rFonts w:ascii="Arial" w:hAnsi="Arial"/>
          <w:b w:val="0"/>
          <w:color w:val="000000"/>
        </w:rPr>
        <w:t>nh, c</w:t>
      </w:r>
      <w:r>
        <w:rPr>
          <w:rFonts w:ascii="Arial" w:hAnsi="Arial"/>
          <w:b w:val="0"/>
          <w:color w:val="000000"/>
        </w:rPr>
        <w:t>ầ</w:t>
      </w:r>
      <w:r>
        <w:rPr>
          <w:rFonts w:ascii="Arial" w:hAnsi="Arial"/>
          <w:b w:val="0"/>
          <w:color w:val="000000"/>
        </w:rPr>
        <w:t>n b</w:t>
      </w:r>
      <w:r>
        <w:rPr>
          <w:rFonts w:ascii="Arial" w:hAnsi="Arial"/>
          <w:b w:val="0"/>
          <w:color w:val="000000"/>
        </w:rPr>
        <w:t>ả</w:t>
      </w:r>
      <w:r>
        <w:rPr>
          <w:rFonts w:ascii="Arial" w:hAnsi="Arial"/>
          <w:b w:val="0"/>
          <w:color w:val="000000"/>
        </w:rPr>
        <w:t>o đ</w:t>
      </w:r>
      <w:r>
        <w:rPr>
          <w:rFonts w:ascii="Arial" w:hAnsi="Arial"/>
          <w:b w:val="0"/>
          <w:color w:val="000000"/>
        </w:rPr>
        <w:t>ả</w:t>
      </w:r>
      <w:r>
        <w:rPr>
          <w:rFonts w:ascii="Arial" w:hAnsi="Arial"/>
          <w:b w:val="0"/>
          <w:color w:val="000000"/>
        </w:rPr>
        <w:t>m còn đ</w:t>
      </w:r>
      <w:r>
        <w:rPr>
          <w:rFonts w:ascii="Arial" w:hAnsi="Arial"/>
          <w:b w:val="0"/>
          <w:color w:val="000000"/>
        </w:rPr>
        <w:t>ủ</w:t>
      </w:r>
      <w:r>
        <w:rPr>
          <w:rFonts w:ascii="Arial" w:hAnsi="Arial"/>
          <w:b w:val="0"/>
          <w:color w:val="000000"/>
        </w:rPr>
        <w:t xml:space="preserve">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đúng mã hàng t</w:t>
      </w:r>
      <w:r>
        <w:rPr>
          <w:rFonts w:ascii="Arial" w:hAnsi="Arial"/>
          <w:b w:val="0"/>
          <w:color w:val="000000"/>
        </w:rPr>
        <w:t>ạ</w:t>
      </w:r>
      <w:r>
        <w:rPr>
          <w:rFonts w:ascii="Arial" w:hAnsi="Arial"/>
          <w:b w:val="0"/>
          <w:color w:val="000000"/>
        </w:rPr>
        <w:t>i</w:t>
      </w:r>
      <w:r>
        <w:rPr>
          <w:rFonts w:ascii="Arial" w:hAnsi="Arial"/>
          <w:b w:val="0"/>
          <w:color w:val="000000"/>
        </w:rPr>
        <w:t xml:space="preserve"> kho phân xư</w:t>
      </w:r>
      <w:r>
        <w:rPr>
          <w:rFonts w:ascii="Arial" w:hAnsi="Arial"/>
          <w:b w:val="0"/>
          <w:color w:val="000000"/>
        </w:rPr>
        <w:t>ở</w:t>
      </w:r>
      <w:r>
        <w:rPr>
          <w:rFonts w:ascii="Arial" w:hAnsi="Arial"/>
          <w:b w:val="0"/>
          <w:color w:val="000000"/>
        </w:rPr>
        <w:t>ng theo s</w:t>
      </w:r>
      <w:r>
        <w:rPr>
          <w:rFonts w:ascii="Arial" w:hAnsi="Arial"/>
          <w:b w:val="0"/>
          <w:color w:val="000000"/>
        </w:rPr>
        <w:t>ố</w:t>
      </w:r>
      <w:r>
        <w:rPr>
          <w:rFonts w:ascii="Arial" w:hAnsi="Arial"/>
          <w:b w:val="0"/>
          <w:color w:val="000000"/>
        </w:rPr>
        <w:t xml:space="preserve"> lư</w:t>
      </w:r>
      <w:r>
        <w:rPr>
          <w:rFonts w:ascii="Arial" w:hAnsi="Arial"/>
          <w:b w:val="0"/>
          <w:color w:val="000000"/>
        </w:rPr>
        <w:t>ợ</w:t>
      </w:r>
      <w:r>
        <w:rPr>
          <w:rFonts w:ascii="Arial" w:hAnsi="Arial"/>
          <w:b w:val="0"/>
          <w:color w:val="000000"/>
        </w:rPr>
        <w:t>ng x</w:t>
      </w:r>
      <w:r>
        <w:rPr>
          <w:rFonts w:ascii="Arial" w:hAnsi="Arial"/>
          <w:b w:val="0"/>
          <w:color w:val="000000"/>
        </w:rPr>
        <w:t>ử</w:t>
      </w:r>
      <w:r>
        <w:rPr>
          <w:rFonts w:ascii="Arial" w:hAnsi="Arial"/>
          <w:b w:val="0"/>
          <w:color w:val="000000"/>
        </w:rPr>
        <w:t xml:space="preserve"> lý.</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7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w:t>
      </w:r>
    </w:p>
    <w:p w:rsidR="006A7670" w:rsidRDefault="00DB7C21">
      <w:pPr>
        <w:keepNext w:val="0"/>
        <w:keepLines w:val="0"/>
        <w:widowControl/>
        <w:spacing w:before="0" w:after="120" w:line="264" w:lineRule="auto"/>
      </w:pPr>
      <w:r>
        <w:rPr>
          <w:rFonts w:ascii="Arial" w:hAnsi="Arial"/>
          <w:color w:val="000000"/>
        </w:rPr>
        <w:t>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thành công, phi</w:t>
      </w:r>
      <w:r>
        <w:rPr>
          <w:rFonts w:ascii="Arial" w:hAnsi="Arial"/>
          <w:color w:val="000000"/>
        </w:rPr>
        <w:t>ế</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theo kho xu</w:t>
      </w:r>
      <w:r>
        <w:rPr>
          <w:rFonts w:ascii="Arial" w:hAnsi="Arial"/>
          <w:color w:val="000000"/>
        </w:rPr>
        <w:t>ấ</w:t>
      </w:r>
      <w:r>
        <w:rPr>
          <w:rFonts w:ascii="Arial" w:hAnsi="Arial"/>
          <w:color w:val="000000"/>
        </w:rPr>
        <w:t>t và kho nh</w:t>
      </w:r>
      <w:r>
        <w:rPr>
          <w:rFonts w:ascii="Arial" w:hAnsi="Arial"/>
          <w:color w:val="000000"/>
        </w:rPr>
        <w:t>ậ</w:t>
      </w:r>
      <w:r>
        <w:rPr>
          <w:rFonts w:ascii="Arial" w:hAnsi="Arial"/>
          <w:color w:val="000000"/>
        </w:rPr>
        <w:t>p đã ch</w:t>
      </w:r>
      <w:r>
        <w:rPr>
          <w:rFonts w:ascii="Arial" w:hAnsi="Arial"/>
          <w:color w:val="000000"/>
        </w:rPr>
        <w:t>ỉ</w:t>
      </w:r>
      <w:r>
        <w:rPr>
          <w:rFonts w:ascii="Arial" w:hAnsi="Arial"/>
          <w:color w:val="000000"/>
        </w:rPr>
        <w:t xml:space="preserve"> đ</w:t>
      </w:r>
      <w:r>
        <w:rPr>
          <w:rFonts w:ascii="Arial" w:hAnsi="Arial"/>
          <w:color w:val="000000"/>
        </w:rPr>
        <w:t>ị</w:t>
      </w:r>
      <w:r>
        <w:rPr>
          <w:rFonts w:ascii="Arial" w:hAnsi="Arial"/>
          <w:color w:val="000000"/>
        </w:rPr>
        <w:t>nh trư</w:t>
      </w:r>
      <w:r>
        <w:rPr>
          <w:rFonts w:ascii="Arial" w:hAnsi="Arial"/>
          <w:color w:val="000000"/>
        </w:rPr>
        <w:t>ớ</w:t>
      </w:r>
      <w:r>
        <w:rPr>
          <w:rFonts w:ascii="Arial" w:hAnsi="Arial"/>
          <w:color w:val="000000"/>
        </w:rPr>
        <w:t>c đó.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thông tin hoàn thành c</w:t>
      </w:r>
      <w:r>
        <w:rPr>
          <w:rFonts w:ascii="Arial" w:hAnsi="Arial"/>
          <w:b w:val="0"/>
          <w:color w:val="000000"/>
        </w:rPr>
        <w:t>ủ</w:t>
      </w:r>
      <w:r>
        <w:rPr>
          <w:rFonts w:ascii="Arial" w:hAnsi="Arial"/>
          <w:b w:val="0"/>
          <w:color w:val="000000"/>
        </w:rPr>
        <w:t>a l</w:t>
      </w:r>
      <w:r>
        <w:rPr>
          <w:rFonts w:ascii="Arial" w:hAnsi="Arial"/>
          <w:b w:val="0"/>
          <w:color w:val="000000"/>
        </w:rPr>
        <w:t>ệ</w:t>
      </w:r>
      <w:r>
        <w:rPr>
          <w:rFonts w:ascii="Arial" w:hAnsi="Arial"/>
          <w:b w:val="0"/>
          <w:color w:val="000000"/>
        </w:rPr>
        <w:t>nh và đúng kho xu</w:t>
      </w:r>
      <w:r>
        <w:rPr>
          <w:rFonts w:ascii="Arial" w:hAnsi="Arial"/>
          <w:b w:val="0"/>
          <w:color w:val="000000"/>
        </w:rPr>
        <w:t>ấ</w:t>
      </w:r>
      <w:r>
        <w:rPr>
          <w:rFonts w:ascii="Arial" w:hAnsi="Arial"/>
          <w:b w:val="0"/>
          <w:color w:val="000000"/>
        </w:rPr>
        <w:t>t, kho nh</w:t>
      </w:r>
      <w:r>
        <w:rPr>
          <w:rFonts w:ascii="Arial" w:hAnsi="Arial"/>
          <w:b w:val="0"/>
          <w:color w:val="000000"/>
        </w:rPr>
        <w:t>ậ</w:t>
      </w:r>
      <w:r>
        <w:rPr>
          <w:rFonts w:ascii="Arial" w:hAnsi="Arial"/>
          <w:b w:val="0"/>
          <w:color w:val="000000"/>
        </w:rPr>
        <w:t>p đã ch</w:t>
      </w:r>
      <w:r>
        <w:rPr>
          <w:rFonts w:ascii="Arial" w:hAnsi="Arial"/>
          <w:b w:val="0"/>
          <w:color w:val="000000"/>
        </w:rPr>
        <w:t>ỉ</w:t>
      </w:r>
      <w:r>
        <w:rPr>
          <w:rFonts w:ascii="Arial" w:hAnsi="Arial"/>
          <w:b w:val="0"/>
          <w:color w:val="000000"/>
        </w:rPr>
        <w:t xml:space="preserve"> đ</w:t>
      </w:r>
      <w:r>
        <w:rPr>
          <w:rFonts w:ascii="Arial" w:hAnsi="Arial"/>
          <w:b w:val="0"/>
          <w:color w:val="000000"/>
        </w:rPr>
        <w:t>ị</w:t>
      </w:r>
      <w:r>
        <w:rPr>
          <w:rFonts w:ascii="Arial" w:hAnsi="Arial"/>
          <w:b w:val="0"/>
          <w:color w:val="000000"/>
        </w:rPr>
        <w:t>nh.</w:t>
      </w:r>
    </w:p>
    <w:p w:rsidR="006A7670" w:rsidRDefault="00DB7C21">
      <w:pPr>
        <w:pStyle w:val="Caption"/>
        <w:keepNext/>
        <w:keepLines w:val="0"/>
        <w:widowControl/>
        <w:spacing w:before="160" w:after="100" w:line="264" w:lineRule="auto"/>
        <w:jc w:val="center"/>
      </w:pPr>
      <w:r>
        <w:t>Hình 3  Phiếu thống kê sản xuất Rework trên BRAVO sau khi hoàn thành MES</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0090A7B7" wp14:editId="13C82F73">
            <wp:extent cx="6263999" cy="3403019"/>
            <wp:effectExtent l="0" t="0" r="0" b="8890"/>
            <wp:docPr id="3" name="Picture 3" descr="Hình 3  Phiếu thống kê sản xuất Rework trên BRAVO sau khi hoàn thành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3999" cy="3403019"/>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6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trên BRAVO</w:t>
      </w:r>
    </w:p>
    <w:p w:rsidR="006A7670" w:rsidRDefault="00DB7C21">
      <w:pPr>
        <w:pStyle w:val="Heading3"/>
        <w:keepNext/>
        <w:keepLines w:val="0"/>
        <w:widowControl/>
        <w:spacing w:before="160" w:after="120" w:line="264" w:lineRule="auto"/>
      </w:pPr>
      <w:r>
        <w:rPr>
          <w:rFonts w:ascii="Arial" w:hAnsi="Arial"/>
          <w:color w:val="000000"/>
        </w:rPr>
        <w:t>Thông tin 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Trư</w:t>
            </w:r>
            <w:r>
              <w:rPr>
                <w:rFonts w:ascii="Arial" w:hAnsi="Arial"/>
                <w:b/>
                <w:sz w:val="20"/>
              </w:rPr>
              <w:t>ờ</w:t>
            </w:r>
            <w:r>
              <w:rPr>
                <w:rFonts w:ascii="Arial" w:hAnsi="Arial"/>
                <w:b/>
                <w:sz w:val="20"/>
              </w:rPr>
              <w:t>ng</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K Kho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xu</w:t>
            </w:r>
            <w:r>
              <w:rPr>
                <w:rFonts w:ascii="Arial" w:hAnsi="Arial"/>
                <w:b w:val="0"/>
                <w:sz w:val="20"/>
              </w:rPr>
              <w:t>ấ</w:t>
            </w:r>
            <w:r>
              <w:rPr>
                <w:rFonts w:ascii="Arial" w:hAnsi="Arial"/>
                <w:b w:val="0"/>
                <w:sz w:val="20"/>
              </w:rPr>
              <w:t>t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J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nh</w:t>
            </w:r>
            <w:r>
              <w:rPr>
                <w:rFonts w:ascii="Arial" w:hAnsi="Arial"/>
                <w:b w:val="0"/>
                <w:sz w:val="20"/>
              </w:rPr>
              <w:t>ậ</w:t>
            </w:r>
            <w:r>
              <w:rPr>
                <w:rFonts w:ascii="Arial" w:hAnsi="Arial"/>
                <w:b w:val="0"/>
                <w:sz w:val="20"/>
              </w:rPr>
              <w:t>p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9 Giao d</w:t>
            </w:r>
            <w:r>
              <w:rPr>
                <w:rFonts w:ascii="Arial" w:hAnsi="Arial"/>
                <w:b w:val="0"/>
                <w:sz w:val="20"/>
              </w:rPr>
              <w:t>ị</w:t>
            </w:r>
            <w:r>
              <w:rPr>
                <w:rFonts w:ascii="Arial" w:hAnsi="Arial"/>
                <w:b w:val="0"/>
                <w:sz w:val="20"/>
              </w:rPr>
              <w:t>ch</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2212 — Xu</w:t>
            </w:r>
            <w:r>
              <w:rPr>
                <w:rFonts w:ascii="Arial" w:hAnsi="Arial"/>
                <w:b w:val="0"/>
                <w:sz w:val="20"/>
              </w:rPr>
              <w:t>ấ</w:t>
            </w:r>
            <w:r>
              <w:rPr>
                <w:rFonts w:ascii="Arial" w:hAnsi="Arial"/>
                <w:b w:val="0"/>
                <w:sz w:val="20"/>
              </w:rPr>
              <w:t>t chuy</w:t>
            </w:r>
            <w:r>
              <w:rPr>
                <w:rFonts w:ascii="Arial" w:hAnsi="Arial"/>
                <w:b w:val="0"/>
                <w:sz w:val="20"/>
              </w:rPr>
              <w:t>ể</w:t>
            </w:r>
            <w:r>
              <w:rPr>
                <w:rFonts w:ascii="Arial" w:hAnsi="Arial"/>
                <w:b w:val="0"/>
                <w:sz w:val="20"/>
              </w:rPr>
              <w:t>n mã cho Rework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Thông tin chi ti</w:t>
      </w:r>
      <w:r>
        <w:rPr>
          <w:rFonts w:ascii="Arial" w:hAnsi="Arial"/>
          <w:color w:val="000000"/>
        </w:rPr>
        <w:t>ế</w:t>
      </w:r>
      <w:r>
        <w:rPr>
          <w:rFonts w:ascii="Arial" w:hAnsi="Arial"/>
          <w:color w:val="000000"/>
        </w:rPr>
        <w:t>t</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xu</w:t>
      </w:r>
      <w:r>
        <w:rPr>
          <w:rFonts w:ascii="Arial" w:hAnsi="Arial"/>
          <w:b w:val="0"/>
          <w:color w:val="000000"/>
        </w:rPr>
        <w:t>ấ</w:t>
      </w:r>
      <w:r>
        <w:rPr>
          <w:rFonts w:ascii="Arial" w:hAnsi="Arial"/>
          <w:b w:val="0"/>
          <w:color w:val="000000"/>
        </w:rPr>
        <w:t>t: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chính đã đăng ký trên l</w:t>
      </w:r>
      <w:r>
        <w:rPr>
          <w:rFonts w:ascii="Arial" w:hAnsi="Arial"/>
          <w:b w:val="0"/>
          <w:color w:val="000000"/>
        </w:rPr>
        <w:t>ệ</w:t>
      </w:r>
      <w:r>
        <w:rPr>
          <w:rFonts w:ascii="Arial" w:hAnsi="Arial"/>
          <w:b w:val="0"/>
          <w:color w:val="000000"/>
        </w:rPr>
        <w:t xml:space="preserve">nh công </w:t>
      </w:r>
      <w:r>
        <w:rPr>
          <w:rFonts w:ascii="Arial" w:hAnsi="Arial"/>
          <w:b w:val="0"/>
          <w:color w:val="000000"/>
        </w:rPr>
        <w:t>đo</w:t>
      </w:r>
      <w:r>
        <w:rPr>
          <w:rFonts w:ascii="Arial" w:hAnsi="Arial"/>
          <w:b w:val="0"/>
          <w:color w:val="000000"/>
        </w:rPr>
        <w:t>ạ</w:t>
      </w:r>
      <w:r>
        <w:rPr>
          <w:rFonts w:ascii="Arial" w:hAnsi="Arial"/>
          <w:b w:val="0"/>
          <w:color w:val="000000"/>
        </w:rPr>
        <w:t>n, TK n</w:t>
      </w:r>
      <w:r>
        <w:rPr>
          <w:rFonts w:ascii="Arial" w:hAnsi="Arial"/>
          <w:b w:val="0"/>
          <w:color w:val="000000"/>
        </w:rPr>
        <w:t>ợ</w:t>
      </w:r>
      <w:r>
        <w:rPr>
          <w:rFonts w:ascii="Arial" w:hAnsi="Arial"/>
          <w:b w:val="0"/>
          <w:color w:val="000000"/>
        </w:rPr>
        <w:t xml:space="preserve"> và TK có.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nh</w:t>
      </w:r>
      <w:r>
        <w:rPr>
          <w:rFonts w:ascii="Arial" w:hAnsi="Arial"/>
          <w:b w:val="0"/>
          <w:color w:val="000000"/>
        </w:rPr>
        <w:t>ậ</w:t>
      </w:r>
      <w:r>
        <w:rPr>
          <w:rFonts w:ascii="Arial" w:hAnsi="Arial"/>
          <w:b w:val="0"/>
          <w:color w:val="000000"/>
        </w:rPr>
        <w:t>p: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danh sách mã NVL chính c</w:t>
      </w:r>
      <w:r>
        <w:rPr>
          <w:rFonts w:ascii="Arial" w:hAnsi="Arial"/>
          <w:b w:val="0"/>
          <w:color w:val="000000"/>
        </w:rPr>
        <w:t>ấ</w:t>
      </w:r>
      <w:r>
        <w:rPr>
          <w:rFonts w:ascii="Arial" w:hAnsi="Arial"/>
          <w:b w:val="0"/>
          <w:color w:val="000000"/>
        </w:rPr>
        <w:t xml:space="preserve">u thành nên hàng đã khai báo </w:t>
      </w:r>
      <w:r>
        <w:rPr>
          <w:rFonts w:ascii="Arial" w:hAnsi="Arial"/>
          <w:b w:val="0"/>
          <w:color w:val="000000"/>
        </w:rPr>
        <w:t>ở</w:t>
      </w:r>
      <w:r>
        <w:rPr>
          <w:rFonts w:ascii="Arial" w:hAnsi="Arial"/>
          <w:b w:val="0"/>
          <w:color w:val="000000"/>
        </w:rPr>
        <w:t xml:space="preserve"> Rework.</w:t>
      </w:r>
    </w:p>
    <w:p w:rsidR="006A7670" w:rsidRDefault="00DB7C21">
      <w:pPr>
        <w:keepNext w:val="0"/>
        <w:keepLines w:val="0"/>
        <w:widowControl/>
        <w:spacing w:before="0" w:after="120" w:line="264" w:lineRule="auto"/>
      </w:pPr>
      <w:r>
        <w:rPr>
          <w:rFonts w:ascii="Arial" w:hAnsi="Arial"/>
          <w:color w:val="000000"/>
        </w:rPr>
        <w:t>K</w:t>
      </w:r>
      <w:r>
        <w:rPr>
          <w:rFonts w:ascii="Arial" w:hAnsi="Arial"/>
          <w:color w:val="000000"/>
        </w:rPr>
        <w:t>ế</w:t>
      </w:r>
      <w:r>
        <w:rPr>
          <w:rFonts w:ascii="Arial" w:hAnsi="Arial"/>
          <w:color w:val="000000"/>
        </w:rPr>
        <w:t>t thúc lu</w:t>
      </w:r>
      <w:r>
        <w:rPr>
          <w:rFonts w:ascii="Arial" w:hAnsi="Arial"/>
          <w:color w:val="000000"/>
        </w:rPr>
        <w:t>ồ</w:t>
      </w:r>
      <w:r>
        <w:rPr>
          <w:rFonts w:ascii="Arial" w:hAnsi="Arial"/>
          <w:color w:val="000000"/>
        </w:rPr>
        <w:t>ng: MES hoàn thành l</w:t>
      </w:r>
      <w:r>
        <w:rPr>
          <w:rFonts w:ascii="Arial" w:hAnsi="Arial"/>
          <w:color w:val="000000"/>
        </w:rPr>
        <w:t>ệ</w:t>
      </w:r>
      <w:r>
        <w:rPr>
          <w:rFonts w:ascii="Arial" w:hAnsi="Arial"/>
          <w:color w:val="000000"/>
        </w:rPr>
        <w:t>nh thành công, d</w:t>
      </w:r>
      <w:r>
        <w:rPr>
          <w:rFonts w:ascii="Arial" w:hAnsi="Arial"/>
          <w:color w:val="000000"/>
        </w:rPr>
        <w:t>ữ</w:t>
      </w:r>
      <w:r>
        <w:rPr>
          <w:rFonts w:ascii="Arial" w:hAnsi="Arial"/>
          <w:color w:val="000000"/>
        </w:rPr>
        <w:t xml:space="preserve"> li</w:t>
      </w:r>
      <w:r>
        <w:rPr>
          <w:rFonts w:ascii="Arial" w:hAnsi="Arial"/>
          <w:color w:val="000000"/>
        </w:rPr>
        <w:t>ệ</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và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v</w:t>
      </w:r>
      <w:r>
        <w:rPr>
          <w:rFonts w:ascii="Arial" w:hAnsi="Arial"/>
          <w:color w:val="000000"/>
        </w:rPr>
        <w:t>ớ</w:t>
      </w:r>
      <w:r>
        <w:rPr>
          <w:rFonts w:ascii="Arial" w:hAnsi="Arial"/>
          <w:color w:val="000000"/>
        </w:rPr>
        <w:t xml:space="preserve">i thông tin </w:t>
      </w:r>
      <w:r>
        <w:rPr>
          <w:rFonts w:ascii="Arial" w:hAnsi="Arial"/>
          <w:color w:val="000000"/>
        </w:rPr>
        <w:t>đúng theo l</w:t>
      </w:r>
      <w:r>
        <w:rPr>
          <w:rFonts w:ascii="Arial" w:hAnsi="Arial"/>
          <w:color w:val="000000"/>
        </w:rPr>
        <w:t>ệ</w:t>
      </w:r>
      <w:r>
        <w:rPr>
          <w:rFonts w:ascii="Arial" w:hAnsi="Arial"/>
          <w:color w:val="000000"/>
        </w:rPr>
        <w:t>nh và khai báo Rework.</w:t>
      </w:r>
    </w:p>
    <w:p w:rsidR="006A7670" w:rsidRDefault="00DB7C21">
      <w:pPr>
        <w:pStyle w:val="Caption"/>
        <w:keepNext/>
        <w:keepLines w:val="0"/>
        <w:widowControl/>
        <w:spacing w:before="160" w:after="100" w:line="264" w:lineRule="auto"/>
        <w:jc w:val="center"/>
      </w:pPr>
      <w:r>
        <w:t>Hình 4  Phiếu xuất chuyển mã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28EEC71C" wp14:editId="753E0C1E">
            <wp:extent cx="6263999" cy="3416017"/>
            <wp:effectExtent l="0" t="0" r="0" b="0"/>
            <wp:docPr id="4" name="Picture 4" descr="Hình 4  Phiếu xuất chuyển mã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999" cy="3416017"/>
                    </a:xfrm>
                    <a:prstGeom prst="rect">
                      <a:avLst/>
                    </a:prstGeom>
                  </pic:spPr>
                </pic:pic>
              </a:graphicData>
            </a:graphic>
          </wp:inline>
        </w:drawing>
      </w:r>
      <w:r>
        <w:rPr>
          <w:rFonts w:ascii="Arial" w:hAnsi="Arial"/>
          <w:color w:val="000000"/>
        </w:rPr>
      </w:r>
    </w:p>
    <w:p w:rsidR="006A7670" w:rsidRDefault="00DB7C21">
      <w:pPr>
        <w:pStyle w:val="Heading1"/>
        <w:keepNext/>
        <w:keepLines w:val="0"/>
        <w:pageBreakBefore/>
        <w:widowControl/>
        <w:spacing w:before="280" w:after="120" w:line="264" w:lineRule="auto"/>
      </w:pPr>
      <w:r>
        <w:rPr>
          <w:rFonts w:ascii="Arial" w:hAnsi="Arial"/>
          <w:color w:val="000000"/>
        </w:rPr>
        <w:lastRenderedPageBreak/>
        <w:t>2 Sorting</w:t>
      </w:r>
    </w:p>
    <w:p>
      <w:pPr>
        <w:pStyle w:val="Heading2"/>
      </w:pPr>
      <w:r>
        <w:t>2 1 Phạm vi và luồng tổng quát</w:t>
      </w:r>
    </w:p>
    <w:p>
      <w:pPr/>
      <w:r>
        <w:t>Nhóm Sorting gồm 7A Sorting nội bộ và 7B Sorting hàng bán bị trả lại theo RMA. Một lệnh Sorting có thể đăng ký nhiều mã hàng cần Sorting ở chi tiết lệnh công đoạn.</w:t>
      </w:r>
    </w:p>
    <w:p>
      <w:pPr>
        <w:pStyle w:val="Heading3"/>
      </w:pPr>
      <w:r>
        <w:t>Luồng hoạt động</w:t>
      </w:r>
    </w:p>
    <w:p>
      <w:pPr/>
      <w:r>
        <w:t>1. BRAVO tạo lệnh công đoạn Sorting và chọn đúng phân loại 7A hoặc 7B.</w:t>
      </w:r>
    </w:p>
    <w:p>
      <w:pPr/>
      <w:r>
        <w:t>2. Đăng ký các mã hàng cần Sorting ở chi tiết lệnh; một lệnh có thể gồm nhiều mã hàng.</w:t>
      </w:r>
    </w:p>
    <w:p>
      <w:pPr/>
      <w:r>
        <w:t>3. MES đồng bộ lệnh về MES Admin và MES xưởng; người vận hành chọn lệnh để Sorting.</w:t>
      </w:r>
    </w:p>
    <w:p>
      <w:pPr/>
      <w:r>
        <w:t>4. Thực hiện Lấy NVL trên MES để đẩy phiếu đề nghị xuất kho lên BRAVO.</w:t>
      </w:r>
    </w:p>
    <w:p>
      <w:pPr/>
      <w:r>
        <w:t>5. Thực hiện Sorting theo từng mã hàng thuộc chi tiết lệnh công đoạn.</w:t>
      </w:r>
    </w:p>
    <w:p>
      <w:pPr/>
      <w:r>
        <w:t>6. Đăng ký thông tin đầu phiếu và các mã hàng hoàn thành trên MES.</w:t>
      </w:r>
    </w:p>
    <w:p>
      <w:pPr/>
      <w:r>
        <w:t>7. Hoàn thành trên MES và đẩy đầy đủ phiếu về BRAVO.</w:t>
      </w:r>
    </w:p>
    <w:p>
      <w:pPr/>
      <w:r/>
      <w:r>
        <w:rPr>
          <w:b/>
        </w:rPr>
        <w:t xml:space="preserve">Chú ý: </w:t>
      </w:r>
      <w:r>
        <w:t>Sorting nội bộ được xử lý theo từng mã hàng ở chi tiết lệnh công đoạn. Không sinh phiếu chuyển mã tự động; luồng nhập kho thành phẩm đi theo các mã hàng chi tiết của lệnh Sorting.</w:t>
      </w:r>
    </w:p>
    <w:p>
      <w:pPr>
        <w:pStyle w:val="Heading2"/>
        <w:pageBreakBefore/>
      </w:pPr>
      <w:r>
        <w:t>2 2 Tạo lệnh và đồng bộ sang MES</w:t>
      </w:r>
    </w:p>
    <w:p>
      <w:pPr>
        <w:pStyle w:val="Heading3"/>
      </w:pPr>
      <w:r>
        <w:t>Bước 1 Tạo lệnh công đoạn trên BRAVO</w:t>
      </w:r>
    </w:p>
    <w:p>
      <w:pPr/>
      <w:r>
        <w:t>Tạo lệnh công đoạn để thực hiện Sorting. Chọn đúng phân loại 7A hoặc 7B theo nghiệp vụ của lệnh. Đăng ký các mã hàng cần Sorting tại chi tiết lệnh công đoạn; một lệnh có thể có nhiều mã hàng.</w:t>
      </w:r>
    </w:p>
    <w:p>
      <w:pPr/>
      <w:r>
        <w:t>Phần đầu lệnh xác định nghiệp vụ Sorting cần thực hiện; phần chi tiết xác định danh sách mã hàng thuộc lệnh. Các mã hàng này được sử dụng xuyên suốt khi Lấy NVL, lập đề nghị xuất kho và đăng ký hoàn thành.</w:t>
      </w:r>
    </w:p>
    <w:p>
      <w:pPr/>
      <w:r/>
      <w:r>
        <w:rPr>
          <w:b/>
        </w:rPr>
        <w:t xml:space="preserve">Chú ý: </w:t>
      </w:r>
      <w:r>
        <w:t>Cần đẩy đúng phân loại và đầy đủ danh sách mã hàng đã đăng ký ở chi tiết lệnh công đoạn.</w:t>
      </w:r>
    </w:p>
    <w:p>
      <w:pPr>
        <w:pStyle w:val="Heading3"/>
      </w:pPr>
      <w:r>
        <w:t>Bước 2 Đồng bộ và chọn lệnh trên MES</w:t>
      </w:r>
    </w:p>
    <w:p>
      <w:pPr/>
      <w:r>
        <w:t>Lệnh được đồng bộ lên MES Admin và MES xưởng. Trên MES, chọn đúng lệnh để thực hiện Sorting các mã hàng thuộc lệnh đó.</w:t>
      </w:r>
    </w:p>
    <w:p>
      <w:pPr/>
      <w:r>
        <w:t>Sau khi lệnh đã xuất hiện trên MES, người vận hành chọn lệnh cần xử lý và thực hiện các thao tác Sorting. Phân loại 7A hoặc 7B và danh sách mã hàng phải theo đúng lệnh công đoạn được đồng bộ từ BRAVO.</w:t>
      </w:r>
    </w:p>
    <w:p>
      <w:pPr/>
      <w:r/>
      <w:r>
        <w:rPr>
          <w:b/>
        </w:rPr>
        <w:t xml:space="preserve">Chú ý: </w:t>
      </w:r>
      <w:r>
        <w:t>Cần đồng bộ đúng lệnh, phân loại và danh sách mã hàng chi tiết về cả MES Admin và MES xưởng.</w:t>
      </w:r>
    </w:p>
    <w:p>
      <w:pPr>
        <w:pStyle w:val="Caption"/>
        <w:keepNext/>
      </w:pPr>
      <w:r>
        <w:t>Hình 5  Lệnh công đoạn Sorting trên BRAVO và danh sách mã hàng chi tiết</w:t>
      </w:r>
    </w:p>
    <w:p>
      <w:pPr>
        <w:spacing w:before="240" w:after="720"/>
        <w:jc w:val="center"/>
      </w:pPr>
      <w:r>
        <w:rPr>
          <w:i/>
        </w:rPr>
        <w:t>[CHÈN ẢNH SORTING 5 TẠI ĐÂY]</w:t>
      </w:r>
    </w:p>
    <w:p>
      <w:pPr>
        <w:pStyle w:val="Heading2"/>
        <w:pageBreakBefore/>
      </w:pPr>
      <w:r>
        <w:t>2 3 Lấy NVL và đẩy đề nghị xuất kho</w:t>
      </w:r>
    </w:p>
    <w:p>
      <w:pPr>
        <w:pStyle w:val="Heading3"/>
      </w:pPr>
      <w:r>
        <w:t>Bước 3 Lấy NVL trên MES</w:t>
      </w:r>
    </w:p>
    <w:p>
      <w:pPr/>
      <w:r>
        <w:t>Thực hiện Lấy NVL trên MES để tạo phiếu đề nghị xuất kho trên BRAVO. Khi đăng ký thành công trên MES, phiếu đề nghị xuất kho được tạo trên BRAVO.</w:t>
      </w:r>
    </w:p>
    <w:p>
      <w:pPr>
        <w:pStyle w:val="Heading3"/>
      </w:pPr>
      <w:r>
        <w:t>Đầu phiếu đề nghị xuất kho</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
              <w:t>Mục</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
              <w:t>Chú ý cần đẩy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4 Đối tượng</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đẩy đúng đối tượng theo lệnh Sorting.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6 Công đoạn</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đẩy đúng công đoạn của lệnh Sorting.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9 Kho nhập</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đẩy đúng kho nhập phục vụ Sorting.</w:t>
            </w:r>
          </w:p>
        </w:tc>
      </w:tr>
    </w:tbl>
    <w:p>
      <w:pPr/>
      <w:r/>
    </w:p>
    <w:p>
      <w:pPr>
        <w:pStyle w:val="Heading3"/>
      </w:pPr>
      <w:r>
        <w:t>Chi tiết đề nghị xuất kho</w:t>
      </w:r>
    </w:p>
    <w:p>
      <w:pPr/>
      <w:r>
        <w:t>Các mã hàng trên chi tiết đề nghị xuất kho được lấy từ danh sách mã hàng đã đăng ký ở chi tiết lệnh công đoạn để thực hiện Sorting.</w:t>
      </w:r>
    </w:p>
    <w:p>
      <w:pPr/>
      <w:r>
        <w:t>Đề nghị xuất kho phải thể hiện đúng các mã hàng chi tiết cần xử lý của lệnh đang chọn. Khi một lệnh có nhiều mã hàng, danh sách vật tư trên đề nghị xuất được lấy theo các mã hàng đó để phục vụ Sorting.</w:t>
      </w:r>
    </w:p>
    <w:p>
      <w:pPr/>
      <w:r/>
      <w:r>
        <w:rPr>
          <w:b/>
        </w:rPr>
        <w:t xml:space="preserve">Chú ý: </w:t>
      </w:r>
      <w:r>
        <w:t>Cần đẩy đúng và đầy đủ các mã hàng chi tiết theo lệnh Sorting.</w:t>
      </w:r>
    </w:p>
    <w:p>
      <w:pPr>
        <w:pStyle w:val="Caption"/>
        <w:keepNext/>
      </w:pPr>
      <w:r>
        <w:t>Hình 6  Phiếu đề nghị xuất kho Sorting trên BRAVO gồm đầu phiếu và chi tiết</w:t>
      </w:r>
    </w:p>
    <w:p>
      <w:pPr>
        <w:spacing w:before="240" w:after="720"/>
        <w:jc w:val="center"/>
      </w:pPr>
      <w:r>
        <w:rPr>
          <w:i/>
        </w:rPr>
        <w:t>[CHÈN ẢNH SORTING 6 TẠI ĐÂY]</w:t>
      </w:r>
    </w:p>
    <w:p>
      <w:pPr>
        <w:pStyle w:val="Heading2"/>
        <w:pageBreakBefore/>
      </w:pPr>
      <w:r>
        <w:t>2 4 Thực hiện Sorting theo mã hàng chi tiết</w:t>
      </w:r>
    </w:p>
    <w:p>
      <w:pPr>
        <w:pStyle w:val="Heading3"/>
      </w:pPr>
      <w:r>
        <w:t>Bước 4 Thực hiện Sorting tại phân xưởng</w:t>
      </w:r>
    </w:p>
    <w:p>
      <w:pPr/>
      <w:r>
        <w:t>Thực hiện Sorting theo từng mã hàng đã đăng ký ở chi tiết lệnh công đoạn. Các mã hàng cần được quản lý đúng theo lệnh đang được chọn trên MES.</w:t>
      </w:r>
    </w:p>
    <w:p>
      <w:pPr/>
      <w:r>
        <w:t>Sau khi Lấy NVL được đăng ký thành công trên MES và phiếu đề nghị xuất kho đã có trên BRAVO, tiếp tục thực hiện Sorting cho các mã hàng thuộc lệnh. Kết quả hoàn thành được ghi nhận theo từng mã hàng chi tiết.</w:t>
      </w:r>
    </w:p>
    <w:p>
      <w:pPr/>
      <w:r/>
      <w:r>
        <w:rPr>
          <w:b/>
        </w:rPr>
        <w:t xml:space="preserve">Chú ý: </w:t>
      </w:r>
      <w:r>
        <w:t>Cần thực hiện đúng mã hàng và đúng lệnh công đoạn. Một lệnh có nhiều mã hàng nhưng khi đăng ký hoàn thành, từng mã vẫn phải được ghi nhận ở dòng chi tiết tương ứng.</w:t>
      </w:r>
    </w:p>
    <w:p>
      <w:pPr>
        <w:pStyle w:val="Caption"/>
        <w:keepNext/>
      </w:pPr>
      <w:r>
        <w:t>Hình 7  Màn hình MES thực hiện Sorting theo các mã hàng thuộc lệnh</w:t>
      </w:r>
    </w:p>
    <w:p>
      <w:pPr>
        <w:spacing w:before="240" w:after="720"/>
        <w:jc w:val="center"/>
      </w:pPr>
      <w:r>
        <w:rPr>
          <w:i/>
        </w:rPr>
        <w:t>[CHÈN ẢNH SORTING 7 TẠI ĐÂY]</w:t>
      </w:r>
    </w:p>
    <w:p>
      <w:pPr>
        <w:pStyle w:val="Heading2"/>
        <w:pageBreakBefore/>
      </w:pPr>
      <w:r>
        <w:t>2 5 Đăng ký và hoàn thành trên MES</w:t>
      </w:r>
    </w:p>
    <w:p>
      <w:pPr>
        <w:pStyle w:val="Heading3"/>
      </w:pPr>
      <w:r>
        <w:t>Bước 5 Đăng ký thông tin đầu phiếu hoàn thành</w:t>
      </w:r>
    </w:p>
    <w:p>
      <w:pPr/>
      <w:r>
        <w:t>Sau khi đăng ký Lấy NVL thành công và phiếu đề nghị xuất đã được tạo trên BRAVO, thực hiện đăng ký hoàn thành trên MES. Điền đầy đủ các thông tin quan trọng có dấu * trên màn hình.</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
              <w:t>Mục</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
              <w:t>Chú ý cần đẩy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Nhà máy</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đăng ký và đẩy đúng nhà máy của lệnh.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7 Phân loại</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chọn và đẩy đúng loại Sorting 7A hoặc 7B theo lệnh.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8 Lệnh công đoạn</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đăng ký và đẩy đúng lệnh công đoạn đang thực hiện Sorting.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d Mã kho phân xưởng</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pPr>
              <w:spacing w:after="40" w:line="252" w:lineRule="auto"/>
            </w:pPr>
            <w:r>
              <w:rPr>
                <w:sz w:val="20"/>
              </w:rPr>
              <w:t>Cần kiểm soát và đẩy đúng mã kho phân xưởng thực hiện Sorting khi đăng ký hoàn thành.</w:t>
            </w:r>
          </w:p>
        </w:tc>
      </w:tr>
    </w:tbl>
    <w:p>
      <w:pPr/>
      <w:r/>
    </w:p>
    <w:p>
      <w:pPr>
        <w:pStyle w:val="Heading3"/>
      </w:pPr>
      <w:r>
        <w:t>Bước 6 Đăng ký chi tiết và hoàn thành</w:t>
      </w:r>
    </w:p>
    <w:p>
      <w:pPr/>
      <w:r>
        <w:t>Tại chi tiết phiếu hoàn thành, có thể hoàn thành nhiều mã hàng cùng lúc. Tất cả mã hàng chi tiết phải thuộc cùng lệnh công đoạn đã đăng ký ở đầu phiếu master.</w:t>
      </w:r>
    </w:p>
    <w:p>
      <w:pPr/>
      <w:r/>
      <w:r>
        <w:rPr>
          <w:b/>
        </w:rPr>
        <w:t xml:space="preserve">Chú ý: </w:t>
      </w:r>
      <w:r>
        <w:t>Cần đẩy đúng từng mã hàng chi tiết và bảo đảm các mã cùng thuộc lệnh công đoạn trên master trước khi hoàn thành.</w:t>
      </w:r>
    </w:p>
    <w:p>
      <w:pPr/>
      <w:r>
        <w:t>Ví dụ: lệnh Sorting A có ba mã hàng ở chi tiết thì có thể đăng ký hoàn thành cả ba mã trong cùng một phiếu, với điều kiện đầu phiếu đang chọn đúng lệnh A. Không gộp mã hàng thuộc lệnh B vào phiếu hoàn thành của lệnh A.</w:t>
      </w:r>
    </w:p>
    <w:p>
      <w:pPr>
        <w:pStyle w:val="Caption"/>
        <w:keepNext/>
      </w:pPr>
      <w:r>
        <w:t>Hình 8  Màn hình hoàn thành Sorting gồm các trường có dấu sao và nhiều mã hàng chi tiết</w:t>
      </w:r>
    </w:p>
    <w:p>
      <w:pPr>
        <w:spacing w:before="240" w:after="720"/>
        <w:jc w:val="center"/>
      </w:pPr>
      <w:r>
        <w:rPr>
          <w:i/>
        </w:rPr>
        <w:t>[CHÈN ẢNH SORTING 8 TẠI ĐÂY]</w:t>
      </w:r>
    </w:p>
    <w:p>
      <w:pPr>
        <w:pStyle w:val="Heading2"/>
        <w:pageBreakBefore/>
      </w:pPr>
      <w:r>
        <w:t>2 6 Đẩy phiếu về BRAVO và kết thúc luồng</w:t>
      </w:r>
    </w:p>
    <w:p>
      <w:pPr>
        <w:pStyle w:val="Heading3"/>
      </w:pPr>
      <w:r>
        <w:t>Bước 7 Đồng bộ phiếu hoàn thành về BRAVO</w:t>
      </w:r>
    </w:p>
    <w:p>
      <w:pPr/>
      <w:r>
        <w:t>Sau khi hoàn thành trên MES, hệ thống đẩy đầy đủ phiếu hoàn thành về BRAVO, gồm thông tin đầu phiếu và các mã hàng ở chi tiết. Kết thúc luồng khi phiếu đã được đẩy đầy đủ về BRAVO.</w:t>
      </w:r>
    </w:p>
    <w:p>
      <w:pPr/>
      <w:r/>
      <w:r>
        <w:rPr>
          <w:b/>
        </w:rPr>
        <w:t xml:space="preserve">Chú ý: </w:t>
      </w:r>
      <w:r>
        <w:t>Cần đẩy đầy đủ nhà máy, phân loại 7A hoặc 7B, lệnh công đoạn, mã kho phân xưởng và toàn bộ chi tiết mã hàng hoàn thành.</w:t>
      </w:r>
    </w:p>
    <w:p>
      <w:pPr>
        <w:pStyle w:val="Heading3"/>
      </w:pPr>
      <w:r>
        <w:t>Nhập kho thành phẩm và chuyển mã</w:t>
      </w:r>
    </w:p>
    <w:p>
      <w:pPr/>
      <w:r>
        <w:t>Đối với Sorting nội bộ, phiếu nhập kho thành phẩm đi theo từng mã hàng chi tiết thuộc lệnh Sorting. Không sinh phiếu chuyển mã tự động.</w:t>
      </w:r>
    </w:p>
    <w:p>
      <w:pPr/>
      <w:r>
        <w:t>Khi đối chiếu phiếu nhập kho thành phẩm của Sorting nội bộ, chú ý các mã hàng chi tiết và lệnh công đoạn liên quan. Kết quả xử lý cần phản ánh đúng các mã hàng đã đăng ký hoàn thành trên MES.</w:t>
      </w:r>
    </w:p>
    <w:p>
      <w:pPr/>
      <w:r/>
      <w:r>
        <w:rPr>
          <w:b/>
        </w:rPr>
        <w:t xml:space="preserve">Chú ý: </w:t>
      </w:r>
      <w:r>
        <w:t>Cần đẩy đúng các mã hàng chi tiết của lệnh Sorting nội bộ vào luồng nhập kho thành phẩm.</w:t>
      </w:r>
    </w:p>
    <w:p>
      <w:pPr/>
      <w:r>
        <w:t>Kết thúc luồng: MES hoàn thành thành công và phiếu được chuyển đầy đủ về BRAVO, đúng thông tin đầu phiếu và danh sách mã hàng chi tiết cùng lệnh công đoạn.</w:t>
      </w:r>
    </w:p>
    <w:p>
      <w:pPr>
        <w:pStyle w:val="Caption"/>
        <w:keepNext/>
      </w:pPr>
      <w:r>
        <w:t>Hình 9  Phiếu hoàn thành và phiếu nhập kho thành phẩm Sorting nội bộ trên BRAVO</w:t>
      </w:r>
    </w:p>
    <w:p>
      <w:pPr>
        <w:spacing w:before="240" w:after="720"/>
        <w:jc w:val="center"/>
      </w:pPr>
      <w:r>
        <w:rPr>
          <w:i/>
        </w:rPr>
        <w:t>[CHÈN ẢNH SORTING 9 TẠI ĐÂY]</w:t>
      </w:r>
    </w:p>
    <w:p>
      <w:pPr>
        <w:pStyle w:val="Heading1"/>
        <w:pageBreakBefore/>
      </w:pPr>
      <w:r>
        <w:t>3 Mô tả giao diện mẫu mong muốn xây dựng trên MES</w:t>
      </w:r>
    </w:p>
    <w:p>
      <w:r>
        <w:t>Phần này trình bày ảnh mẫu và yêu cầu giao diện MES theo hai nhóm Rework và Sorting. Mỗi nhóm ghi rõ màn hình cần xây dựng, thông tin cần hiển thị, thao tác mong muốn và kết quả xử lý.</w:t>
      </w:r>
    </w:p>
    <w:p>
      <w:pPr>
        <w:pStyle w:val="Heading2"/>
        <w:pageBreakBefore w:val="0"/>
      </w:pPr>
      <w:r>
        <w:t>3 1 Rework</w:t>
      </w:r>
    </w:p>
    <w:p>
      <w:r>
        <w:t>Áp dụng cho 8A Rework nội bộ và 8B Rework hàng bán bị trả lại theo RMA.</w:t>
      </w:r>
    </w:p>
    <w:p>
      <w:pPr>
        <w:pStyle w:val="Caption"/>
        <w:keepNext/>
      </w:pPr>
      <w:r>
        <w:t>Ảnh mẫu giao diện MES mong muốn</w:t>
      </w:r>
    </w:p>
    <w:p>
      <w:pPr>
        <w:spacing w:before="240" w:after="2000"/>
        <w:jc w:val="center"/>
      </w:pPr>
      <w:r>
        <w:rPr>
          <w:i/>
        </w:rPr>
        <w:t>[Chèn ảnh mẫu giao diện MES cho nhóm Rework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p>
      <w:pPr>
        <w:pStyle w:val="Heading2"/>
        <w:pageBreakBefore/>
      </w:pPr>
      <w:r>
        <w:t>3 2 Sorting</w:t>
      </w:r>
    </w:p>
    <w:p>
      <w:r>
        <w:t>Áp dụng cho 7A Sorting nội bộ và 7B Sorting hàng bán bị trả lại theo RMA.</w:t>
      </w:r>
    </w:p>
    <w:p>
      <w:pPr>
        <w:pStyle w:val="Caption"/>
        <w:keepNext/>
      </w:pPr>
      <w:r>
        <w:t>Ảnh mẫu giao diện MES mong muốn</w:t>
      </w:r>
    </w:p>
    <w:p>
      <w:pPr>
        <w:spacing w:before="240" w:after="2000"/>
        <w:jc w:val="center"/>
      </w:pPr>
      <w:r>
        <w:rPr>
          <w:i/>
        </w:rPr>
        <w:t>[Chèn ảnh mẫu giao diện MES cho nhóm Sorting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sectPr w:rsidR="006A7670" w:rsidSect="00034616">
      <w:footerReference w:type="default" r:id="rId12"/>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7670"/>
    <w:rsid w:val="00AA1D8D"/>
    <w:rsid w:val="00B47730"/>
    <w:rsid w:val="00CB0664"/>
    <w:rsid w:val="00DB7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BD43C"/>
  <w14:defaultImageDpi w14:val="300"/>
  <w15:docId w15:val="{1B446091-2288-42E1-9020-CABA67AB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before="0"/>
    </w:pPr>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200" w:after="12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F1718-BA16-42D8-9102-23081F52C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tuanhoang</cp:lastModifiedBy>
  <cp:revision>2</cp:revision>
  <dcterms:created xsi:type="dcterms:W3CDTF">2013-12-23T23:15:00Z</dcterms:created>
  <dcterms:modified xsi:type="dcterms:W3CDTF">2026-10-16T13:07:00Z</dcterms:modified>
  <cp:category/>
</cp:coreProperties>
</file>