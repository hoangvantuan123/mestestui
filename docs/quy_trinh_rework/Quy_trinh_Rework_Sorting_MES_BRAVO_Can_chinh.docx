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670" w:rsidRDefault="00DB7C21">
      <w:pPr>
        <w:pStyle w:val="Title"/>
        <w:keepNext/>
        <w:keepLines w:val="0"/>
        <w:widowControl/>
        <w:spacing w:before="0" w:after="200" w:line="264" w:lineRule="auto"/>
      </w:pPr>
      <w:bookmarkStart w:id="0" w:name="_GoBack"/>
      <w:r>
        <w:rPr>
          <w:rFonts w:ascii="Arial" w:hAnsi="Arial"/>
          <w:color w:val="000000"/>
        </w:rPr>
        <w:t>Quy trình x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lý Rework và Sorting trên MES và BRAVO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Lu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ho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t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 t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 xml:space="preserve">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đ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n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mã</w:t>
      </w:r>
    </w:p>
    <w:p w:rsidR="006A7670" w:rsidRDefault="00DB7C21">
      <w:pPr>
        <w:pStyle w:val="Heading1"/>
        <w:keepNext/>
        <w:keepLines w:val="0"/>
        <w:pageBreakBefore w:val="0"/>
        <w:widowControl/>
        <w:spacing w:before="280" w:after="120" w:line="264" w:lineRule="auto"/>
      </w:pPr>
      <w:r>
        <w:rPr>
          <w:rFonts w:ascii="Arial" w:hAnsi="Arial"/>
          <w:color w:val="000000"/>
        </w:rPr>
        <w:t>1 Rework</w:t>
      </w:r>
    </w:p>
    <w:p w:rsidR="006A7670" w:rsidRDefault="00DB7C21">
      <w:pPr>
        <w:pStyle w:val="Heading2"/>
        <w:keepNext/>
        <w:keepLines w:val="0"/>
        <w:pageBreakBefore w:val="0"/>
        <w:widowControl/>
        <w:spacing w:before="0" w:after="180" w:line="264" w:lineRule="auto"/>
      </w:pPr>
      <w:r>
        <w:rPr>
          <w:rFonts w:ascii="Arial" w:hAnsi="Arial"/>
          <w:color w:val="000000"/>
        </w:rPr>
        <w:t>1 1 Ph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m vi và lu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t</w:t>
      </w:r>
      <w:r>
        <w:rPr>
          <w:rFonts w:ascii="Arial" w:hAnsi="Arial"/>
          <w:color w:val="000000"/>
        </w:rPr>
        <w:t>ổ</w:t>
      </w:r>
      <w:r>
        <w:rPr>
          <w:rFonts w:ascii="Arial" w:hAnsi="Arial"/>
          <w:color w:val="000000"/>
        </w:rPr>
        <w:t>ng quát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Quy trình áp d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ng cho nhóm Rework, g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m 8A Rework n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i b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 xml:space="preserve"> và 8B Rework hàng bán b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tr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 xml:space="preserve"> l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đ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 xml:space="preserve"> bán l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 xml:space="preserve">i theo RMA. 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Lu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ho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t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1. BRAVO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công đo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n Rework.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2. MES đ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b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 xml:space="preserve">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v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MES Admin và MES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3. Ngư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i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n hành truy c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p máy đ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di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Rework,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4. MES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kho lên BRA</w:t>
      </w:r>
      <w:r>
        <w:rPr>
          <w:rFonts w:ascii="Arial" w:hAnsi="Arial"/>
          <w:color w:val="000000"/>
        </w:rPr>
        <w:t>VO.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5. Trên BRAVO, s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ng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đ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 xml:space="preserve"> đi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>u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t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 xml:space="preserve"> kho chính sang kho 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6.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Rework;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tra t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 kho 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 trư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khi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kê và hoàn thành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trên MES.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7. MES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k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 qu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 xml:space="preserve"> hoàn thành lên BRAVO; BRAVO t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 xml:space="preserve">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 sinh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</w:rPr>
        <w:t xml:space="preserve">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mã.</w:t>
      </w:r>
    </w:p>
    <w:p w:rsidR="006A7670" w:rsidRDefault="00DB7C21">
      <w:pPr>
        <w:pStyle w:val="Heading2"/>
        <w:keepNext/>
        <w:keepLines w:val="0"/>
        <w:pageBreakBefore/>
        <w:widowControl/>
        <w:spacing w:before="0" w:after="180" w:line="264" w:lineRule="auto"/>
      </w:pPr>
      <w:r>
        <w:rPr>
          <w:rFonts w:ascii="Arial" w:hAnsi="Arial"/>
          <w:color w:val="000000"/>
        </w:rPr>
        <w:lastRenderedPageBreak/>
        <w:t>1 2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và đ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b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 xml:space="preserve"> sang MES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1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công đo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n trên BRAVO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công đo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n thu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c 8A ho</w:t>
      </w:r>
      <w:r>
        <w:rPr>
          <w:rFonts w:ascii="Arial" w:hAnsi="Arial"/>
          <w:color w:val="000000"/>
        </w:rPr>
        <w:t>ặ</w:t>
      </w:r>
      <w:r>
        <w:rPr>
          <w:rFonts w:ascii="Arial" w:hAnsi="Arial"/>
          <w:color w:val="000000"/>
        </w:rPr>
        <w:t>c 8B trên BRAVO và đăng ký mã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tư</w:t>
      </w:r>
      <w:r>
        <w:rPr>
          <w:rFonts w:ascii="Arial" w:hAnsi="Arial"/>
          <w:color w:val="000000"/>
        </w:rPr>
        <w:t xml:space="preserve"> chính c</w:t>
      </w:r>
      <w:r>
        <w:rPr>
          <w:rFonts w:ascii="Arial" w:hAnsi="Arial"/>
          <w:color w:val="000000"/>
        </w:rPr>
        <w:t>ủ</w:t>
      </w:r>
      <w:r>
        <w:rPr>
          <w:rFonts w:ascii="Arial" w:hAnsi="Arial"/>
          <w:color w:val="000000"/>
        </w:rPr>
        <w:t>a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Rework.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2 Đ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b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 xml:space="preserve">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v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MES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MES đ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b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 xml:space="preserve">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 xml:space="preserve"> BRAVO v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MES Admin và MES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ng. Ngư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i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n hành truy c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p máy đ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di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 đ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 xml:space="preserve">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 và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kê theo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đ</w:t>
      </w:r>
      <w:r>
        <w:rPr>
          <w:rFonts w:ascii="Arial" w:hAnsi="Arial"/>
          <w:b w:val="0"/>
          <w:color w:val="000000"/>
        </w:rPr>
        <w:t>ồ</w:t>
      </w:r>
      <w:r>
        <w:rPr>
          <w:rFonts w:ascii="Arial" w:hAnsi="Arial"/>
          <w:b w:val="0"/>
          <w:color w:val="000000"/>
        </w:rPr>
        <w:t>ng b</w:t>
      </w:r>
      <w:r>
        <w:rPr>
          <w:rFonts w:ascii="Arial" w:hAnsi="Arial"/>
          <w:b w:val="0"/>
          <w:color w:val="000000"/>
        </w:rPr>
        <w:t>ộ</w:t>
      </w:r>
      <w:r>
        <w:rPr>
          <w:rFonts w:ascii="Arial" w:hAnsi="Arial"/>
          <w:b w:val="0"/>
          <w:color w:val="000000"/>
        </w:rPr>
        <w:t xml:space="preserve"> đúng l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>nh và mã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chính t</w:t>
      </w:r>
      <w:r>
        <w:rPr>
          <w:rFonts w:ascii="Arial" w:hAnsi="Arial"/>
          <w:b w:val="0"/>
          <w:color w:val="000000"/>
        </w:rPr>
        <w:t>ừ</w:t>
      </w:r>
      <w:r>
        <w:rPr>
          <w:rFonts w:ascii="Arial" w:hAnsi="Arial"/>
          <w:b w:val="0"/>
          <w:color w:val="000000"/>
        </w:rPr>
        <w:t xml:space="preserve"> BRAVO v</w:t>
      </w:r>
      <w:r>
        <w:rPr>
          <w:rFonts w:ascii="Arial" w:hAnsi="Arial"/>
          <w:b w:val="0"/>
          <w:color w:val="000000"/>
        </w:rPr>
        <w:t>ề</w:t>
      </w:r>
      <w:r>
        <w:rPr>
          <w:rFonts w:ascii="Arial" w:hAnsi="Arial"/>
          <w:b w:val="0"/>
          <w:color w:val="000000"/>
        </w:rPr>
        <w:t xml:space="preserve"> MES </w:t>
      </w:r>
      <w:r>
        <w:rPr>
          <w:rFonts w:ascii="Arial" w:hAnsi="Arial"/>
          <w:b w:val="0"/>
          <w:color w:val="000000"/>
        </w:rPr>
        <w:t>Admin và MES xư</w:t>
      </w:r>
      <w:r>
        <w:rPr>
          <w:rFonts w:ascii="Arial" w:hAnsi="Arial"/>
          <w:b w:val="0"/>
          <w:color w:val="000000"/>
        </w:rPr>
        <w:t>ở</w:t>
      </w:r>
      <w:r>
        <w:rPr>
          <w:rFonts w:ascii="Arial" w:hAnsi="Arial"/>
          <w:b w:val="0"/>
          <w:color w:val="000000"/>
        </w:rPr>
        <w:t>ng.</w:t>
      </w:r>
    </w:p>
    <w:p w:rsidR="006A7670" w:rsidRDefault="00DB7C21">
      <w:pPr>
        <w:pStyle w:val="Caption"/>
        <w:keepNext/>
        <w:keepLines w:val="0"/>
        <w:widowControl/>
        <w:spacing w:before="160" w:after="100" w:line="264" w:lineRule="auto"/>
        <w:jc w:val="center"/>
      </w:pPr>
      <w:r>
        <w:t>Hình 1  Lệnh công đoạn Rework trên BRAVO</w:t>
      </w:r>
    </w:p>
    <w:p w:rsidR="00DB7C21" w:rsidRDefault="00DB7C21">
      <w:pPr>
        <w:keepNext w:val="0"/>
        <w:keepLines/>
        <w:widowControl/>
        <w:spacing w:before="0" w:after="160" w:line="240" w:lineRule="auto"/>
        <w:jc w:val="center"/>
      </w:pPr>
      <w:r w:rsidRPr="00DB7C21">
        <w:rPr>
          <w:rFonts w:ascii="Arial" w:hAnsi="Arial"/>
          <w:color w:val="000000"/>
        </w:rPr>
        <w:drawing>
          <wp:inline distT="0" distB="0" distL="0" distR="0" wp14:anchorId="3B452A29" wp14:editId="676F369E">
            <wp:extent cx="6263999" cy="3314628"/>
            <wp:effectExtent l="0" t="0" r="0" b="0"/>
            <wp:docPr id="1" name="Picture 1" descr="Hình 1  Lệnh công đoạn Rework trên BRA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31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70" w:rsidRDefault="00DB7C21">
      <w:pPr>
        <w:pStyle w:val="Heading2"/>
        <w:keepNext/>
        <w:keepLines w:val="0"/>
        <w:pageBreakBefore/>
        <w:widowControl/>
        <w:spacing w:before="0" w:after="180" w:line="264" w:lineRule="auto"/>
      </w:pPr>
      <w:r>
        <w:rPr>
          <w:rFonts w:ascii="Arial" w:hAnsi="Arial"/>
          <w:color w:val="000000"/>
        </w:rPr>
        <w:lastRenderedPageBreak/>
        <w:t>1 3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 và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kho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3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 trên MES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máy đ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di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Rework, ch</w:t>
      </w:r>
      <w:r>
        <w:rPr>
          <w:rFonts w:ascii="Arial" w:hAnsi="Arial"/>
          <w:color w:val="000000"/>
        </w:rPr>
        <w:t>ọ</w:t>
      </w:r>
      <w:r>
        <w:rPr>
          <w:rFonts w:ascii="Arial" w:hAnsi="Arial"/>
          <w:color w:val="000000"/>
        </w:rPr>
        <w:t>n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và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 xml:space="preserve">c </w:t>
      </w:r>
      <w:r>
        <w:rPr>
          <w:rFonts w:ascii="Arial" w:hAnsi="Arial"/>
          <w:color w:val="000000"/>
        </w:rPr>
        <w:t>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NVL. MES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kho lên BRAVO.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Đ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u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kho trên BRAVO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6A7670">
        <w:trPr>
          <w:tblHeader/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/>
                <w:sz w:val="20"/>
              </w:rPr>
              <w:t>M</w:t>
            </w:r>
            <w:r>
              <w:rPr>
                <w:rFonts w:ascii="Arial" w:hAnsi="Arial"/>
                <w:b/>
                <w:sz w:val="20"/>
              </w:rPr>
              <w:t>ụ</w:t>
            </w:r>
            <w:r>
              <w:rPr>
                <w:rFonts w:ascii="Arial" w:hAnsi="Arial"/>
                <w:b/>
                <w:sz w:val="20"/>
              </w:rPr>
              <w:t>c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/>
                <w:sz w:val="20"/>
              </w:rPr>
              <w:t>Chú ý c</w:t>
            </w:r>
            <w:r>
              <w:rPr>
                <w:rFonts w:ascii="Arial" w:hAnsi="Arial"/>
                <w:b/>
                <w:sz w:val="20"/>
              </w:rPr>
              <w:t>ầ</w:t>
            </w:r>
            <w:r>
              <w:rPr>
                <w:rFonts w:ascii="Arial" w:hAnsi="Arial"/>
                <w:b/>
                <w:sz w:val="20"/>
              </w:rPr>
              <w:t>n đ</w:t>
            </w:r>
            <w:r>
              <w:rPr>
                <w:rFonts w:ascii="Arial" w:hAnsi="Arial"/>
                <w:b/>
                <w:sz w:val="20"/>
              </w:rPr>
              <w:t>ẩ</w:t>
            </w:r>
            <w:r>
              <w:rPr>
                <w:rFonts w:ascii="Arial" w:hAnsi="Arial"/>
                <w:b/>
                <w:sz w:val="20"/>
              </w:rPr>
              <w:t>y đúng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4 Đ</w:t>
            </w:r>
            <w:r>
              <w:rPr>
                <w:rFonts w:ascii="Arial" w:hAnsi="Arial"/>
                <w:b w:val="0"/>
                <w:sz w:val="20"/>
              </w:rPr>
              <w:t>ố</w:t>
            </w:r>
            <w:r>
              <w:rPr>
                <w:rFonts w:ascii="Arial" w:hAnsi="Arial"/>
                <w:b w:val="0"/>
                <w:sz w:val="20"/>
              </w:rPr>
              <w:t>i tư</w:t>
            </w:r>
            <w:r>
              <w:rPr>
                <w:rFonts w:ascii="Arial" w:hAnsi="Arial"/>
                <w:b w:val="0"/>
                <w:sz w:val="20"/>
              </w:rPr>
              <w:t>ợ</w:t>
            </w:r>
            <w:r>
              <w:rPr>
                <w:rFonts w:ascii="Arial" w:hAnsi="Arial"/>
                <w:b w:val="0"/>
                <w:sz w:val="20"/>
              </w:rPr>
              <w:t>ng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đ</w:t>
            </w:r>
            <w:r>
              <w:rPr>
                <w:rFonts w:ascii="Arial" w:hAnsi="Arial"/>
                <w:b w:val="0"/>
                <w:sz w:val="20"/>
              </w:rPr>
              <w:t>ố</w:t>
            </w:r>
            <w:r>
              <w:rPr>
                <w:rFonts w:ascii="Arial" w:hAnsi="Arial"/>
                <w:b w:val="0"/>
                <w:sz w:val="20"/>
              </w:rPr>
              <w:t>i tư</w:t>
            </w:r>
            <w:r>
              <w:rPr>
                <w:rFonts w:ascii="Arial" w:hAnsi="Arial"/>
                <w:b w:val="0"/>
                <w:sz w:val="20"/>
              </w:rPr>
              <w:t>ợ</w:t>
            </w:r>
            <w:r>
              <w:rPr>
                <w:rFonts w:ascii="Arial" w:hAnsi="Arial"/>
                <w:b w:val="0"/>
                <w:sz w:val="20"/>
              </w:rPr>
              <w:t>ng c</w:t>
            </w:r>
            <w:r>
              <w:rPr>
                <w:rFonts w:ascii="Arial" w:hAnsi="Arial"/>
                <w:b w:val="0"/>
                <w:sz w:val="20"/>
              </w:rPr>
              <w:t>ủ</w:t>
            </w:r>
            <w:r>
              <w:rPr>
                <w:rFonts w:ascii="Arial" w:hAnsi="Arial"/>
                <w:b w:val="0"/>
                <w:sz w:val="20"/>
              </w:rPr>
              <w:t>a l</w:t>
            </w:r>
            <w:r>
              <w:rPr>
                <w:rFonts w:ascii="Arial" w:hAnsi="Arial"/>
                <w:b w:val="0"/>
                <w:sz w:val="20"/>
              </w:rPr>
              <w:t>ệ</w:t>
            </w:r>
            <w:r>
              <w:rPr>
                <w:rFonts w:ascii="Arial" w:hAnsi="Arial"/>
                <w:b w:val="0"/>
                <w:sz w:val="20"/>
              </w:rPr>
              <w:t>nh.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6 Công đo</w:t>
            </w:r>
            <w:r>
              <w:rPr>
                <w:rFonts w:ascii="Arial" w:hAnsi="Arial"/>
                <w:b w:val="0"/>
                <w:sz w:val="20"/>
              </w:rPr>
              <w:t>ạ</w:t>
            </w:r>
            <w:r>
              <w:rPr>
                <w:rFonts w:ascii="Arial" w:hAnsi="Arial"/>
                <w:b w:val="0"/>
                <w:sz w:val="20"/>
              </w:rPr>
              <w:t>n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CDRE thu</w:t>
            </w:r>
            <w:r>
              <w:rPr>
                <w:rFonts w:ascii="Arial" w:hAnsi="Arial"/>
                <w:b w:val="0"/>
                <w:sz w:val="20"/>
              </w:rPr>
              <w:t>ộ</w:t>
            </w:r>
            <w:r>
              <w:rPr>
                <w:rFonts w:ascii="Arial" w:hAnsi="Arial"/>
                <w:b w:val="0"/>
                <w:sz w:val="20"/>
              </w:rPr>
              <w:t>c nhóm Rework.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7 Lo</w:t>
            </w:r>
            <w:r>
              <w:rPr>
                <w:rFonts w:ascii="Arial" w:hAnsi="Arial"/>
                <w:b w:val="0"/>
                <w:sz w:val="20"/>
              </w:rPr>
              <w:t>ạ</w:t>
            </w:r>
            <w:r>
              <w:rPr>
                <w:rFonts w:ascii="Arial" w:hAnsi="Arial"/>
                <w:b w:val="0"/>
                <w:sz w:val="20"/>
              </w:rPr>
              <w:t>i xu</w:t>
            </w:r>
            <w:r>
              <w:rPr>
                <w:rFonts w:ascii="Arial" w:hAnsi="Arial"/>
                <w:b w:val="0"/>
                <w:sz w:val="20"/>
              </w:rPr>
              <w:t>ấ</w:t>
            </w:r>
            <w:r>
              <w:rPr>
                <w:rFonts w:ascii="Arial" w:hAnsi="Arial"/>
                <w:b w:val="0"/>
                <w:sz w:val="20"/>
              </w:rPr>
              <w:t>t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X01 — Xu</w:t>
            </w:r>
            <w:r>
              <w:rPr>
                <w:rFonts w:ascii="Arial" w:hAnsi="Arial"/>
                <w:b w:val="0"/>
                <w:sz w:val="20"/>
              </w:rPr>
              <w:t>ấ</w:t>
            </w:r>
            <w:r>
              <w:rPr>
                <w:rFonts w:ascii="Arial" w:hAnsi="Arial"/>
                <w:b w:val="0"/>
                <w:sz w:val="20"/>
              </w:rPr>
              <w:t xml:space="preserve">t theo </w:t>
            </w:r>
            <w:r>
              <w:rPr>
                <w:rFonts w:ascii="Arial" w:hAnsi="Arial"/>
                <w:b w:val="0"/>
                <w:sz w:val="20"/>
              </w:rPr>
              <w:t>l</w:t>
            </w:r>
            <w:r>
              <w:rPr>
                <w:rFonts w:ascii="Arial" w:hAnsi="Arial"/>
                <w:b w:val="0"/>
                <w:sz w:val="20"/>
              </w:rPr>
              <w:t>ệ</w:t>
            </w:r>
            <w:r>
              <w:rPr>
                <w:rFonts w:ascii="Arial" w:hAnsi="Arial"/>
                <w:b w:val="0"/>
                <w:sz w:val="20"/>
              </w:rPr>
              <w:t>nh.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9 Kho nh</w:t>
            </w:r>
            <w:r>
              <w:rPr>
                <w:rFonts w:ascii="Arial" w:hAnsi="Arial"/>
                <w:b w:val="0"/>
                <w:sz w:val="20"/>
              </w:rPr>
              <w:t>ậ</w:t>
            </w:r>
            <w:r>
              <w:rPr>
                <w:rFonts w:ascii="Arial" w:hAnsi="Arial"/>
                <w:b w:val="0"/>
                <w:sz w:val="20"/>
              </w:rPr>
              <w:t>p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t</w:t>
            </w:r>
            <w:r>
              <w:rPr>
                <w:rFonts w:ascii="Arial" w:hAnsi="Arial"/>
                <w:b w:val="0"/>
                <w:sz w:val="20"/>
              </w:rPr>
              <w:t>ự</w:t>
            </w:r>
            <w:r>
              <w:rPr>
                <w:rFonts w:ascii="Arial" w:hAnsi="Arial"/>
                <w:b w:val="0"/>
                <w:sz w:val="20"/>
              </w:rPr>
              <w:t xml:space="preserve"> đ</w:t>
            </w:r>
            <w:r>
              <w:rPr>
                <w:rFonts w:ascii="Arial" w:hAnsi="Arial"/>
                <w:b w:val="0"/>
                <w:sz w:val="20"/>
              </w:rPr>
              <w:t>ộ</w:t>
            </w:r>
            <w:r>
              <w:rPr>
                <w:rFonts w:ascii="Arial" w:hAnsi="Arial"/>
                <w:b w:val="0"/>
                <w:sz w:val="20"/>
              </w:rPr>
              <w:t>ng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kho phân xư</w:t>
            </w:r>
            <w:r>
              <w:rPr>
                <w:rFonts w:ascii="Arial" w:hAnsi="Arial"/>
                <w:b w:val="0"/>
                <w:sz w:val="20"/>
              </w:rPr>
              <w:t>ở</w:t>
            </w:r>
            <w:r>
              <w:rPr>
                <w:rFonts w:ascii="Arial" w:hAnsi="Arial"/>
                <w:b w:val="0"/>
                <w:sz w:val="20"/>
              </w:rPr>
              <w:t>ng.</w:t>
            </w:r>
          </w:p>
        </w:tc>
      </w:tr>
    </w:tbl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Chi ti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kho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s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ng chính mã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tư Rework c</w:t>
      </w:r>
      <w:r>
        <w:rPr>
          <w:rFonts w:ascii="Arial" w:hAnsi="Arial"/>
          <w:color w:val="000000"/>
        </w:rPr>
        <w:t>ủ</w:t>
      </w:r>
      <w:r>
        <w:rPr>
          <w:rFonts w:ascii="Arial" w:hAnsi="Arial"/>
          <w:color w:val="000000"/>
        </w:rPr>
        <w:t>a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nh, không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danh sách NVL trong BOM.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đ</w:t>
      </w:r>
      <w:r>
        <w:rPr>
          <w:rFonts w:ascii="Arial" w:hAnsi="Arial"/>
          <w:b w:val="0"/>
          <w:color w:val="000000"/>
        </w:rPr>
        <w:t>ẩ</w:t>
      </w:r>
      <w:r>
        <w:rPr>
          <w:rFonts w:ascii="Arial" w:hAnsi="Arial"/>
          <w:b w:val="0"/>
          <w:color w:val="000000"/>
        </w:rPr>
        <w:t>y đúng mã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Rework và kho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t. Nh</w:t>
      </w:r>
      <w:r>
        <w:rPr>
          <w:rFonts w:ascii="Arial" w:hAnsi="Arial"/>
          <w:b w:val="0"/>
          <w:color w:val="000000"/>
        </w:rPr>
        <w:t>ớ</w:t>
      </w:r>
      <w:r>
        <w:rPr>
          <w:rFonts w:ascii="Arial" w:hAnsi="Arial"/>
          <w:b w:val="0"/>
          <w:color w:val="000000"/>
        </w:rPr>
        <w:t xml:space="preserve"> ki</w:t>
      </w:r>
      <w:r>
        <w:rPr>
          <w:rFonts w:ascii="Arial" w:hAnsi="Arial"/>
          <w:b w:val="0"/>
          <w:color w:val="000000"/>
        </w:rPr>
        <w:t>ể</w:t>
      </w:r>
      <w:r>
        <w:rPr>
          <w:rFonts w:ascii="Arial" w:hAnsi="Arial"/>
          <w:b w:val="0"/>
          <w:color w:val="000000"/>
        </w:rPr>
        <w:t>m tra t</w:t>
      </w:r>
      <w:r>
        <w:rPr>
          <w:rFonts w:ascii="Arial" w:hAnsi="Arial"/>
          <w:b w:val="0"/>
          <w:color w:val="000000"/>
        </w:rPr>
        <w:t>ồ</w:t>
      </w:r>
      <w:r>
        <w:rPr>
          <w:rFonts w:ascii="Arial" w:hAnsi="Arial"/>
          <w:b w:val="0"/>
          <w:color w:val="000000"/>
        </w:rPr>
        <w:t>n c</w:t>
      </w:r>
      <w:r>
        <w:rPr>
          <w:rFonts w:ascii="Arial" w:hAnsi="Arial"/>
          <w:b w:val="0"/>
          <w:color w:val="000000"/>
        </w:rPr>
        <w:t>ủ</w:t>
      </w:r>
      <w:r>
        <w:rPr>
          <w:rFonts w:ascii="Arial" w:hAnsi="Arial"/>
          <w:b w:val="0"/>
          <w:color w:val="000000"/>
        </w:rPr>
        <w:t>a mã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t</w:t>
      </w:r>
      <w:r>
        <w:rPr>
          <w:rFonts w:ascii="Arial" w:hAnsi="Arial"/>
          <w:b w:val="0"/>
          <w:color w:val="000000"/>
        </w:rPr>
        <w:t>ạ</w:t>
      </w:r>
      <w:r>
        <w:rPr>
          <w:rFonts w:ascii="Arial" w:hAnsi="Arial"/>
          <w:b w:val="0"/>
          <w:color w:val="000000"/>
        </w:rPr>
        <w:t>i</w:t>
      </w:r>
      <w:r>
        <w:rPr>
          <w:rFonts w:ascii="Arial" w:hAnsi="Arial"/>
          <w:b w:val="0"/>
          <w:color w:val="000000"/>
        </w:rPr>
        <w:t xml:space="preserve"> kho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t trư</w:t>
      </w:r>
      <w:r>
        <w:rPr>
          <w:rFonts w:ascii="Arial" w:hAnsi="Arial"/>
          <w:b w:val="0"/>
          <w:color w:val="000000"/>
        </w:rPr>
        <w:t>ớ</w:t>
      </w:r>
      <w:r>
        <w:rPr>
          <w:rFonts w:ascii="Arial" w:hAnsi="Arial"/>
          <w:b w:val="0"/>
          <w:color w:val="000000"/>
        </w:rPr>
        <w:t>c khi đi</w:t>
      </w:r>
      <w:r>
        <w:rPr>
          <w:rFonts w:ascii="Arial" w:hAnsi="Arial"/>
          <w:b w:val="0"/>
          <w:color w:val="000000"/>
        </w:rPr>
        <w:t>ề</w:t>
      </w:r>
      <w:r>
        <w:rPr>
          <w:rFonts w:ascii="Arial" w:hAnsi="Arial"/>
          <w:b w:val="0"/>
          <w:color w:val="000000"/>
        </w:rPr>
        <w:t>u chuy</w:t>
      </w:r>
      <w:r>
        <w:rPr>
          <w:rFonts w:ascii="Arial" w:hAnsi="Arial"/>
          <w:b w:val="0"/>
          <w:color w:val="000000"/>
        </w:rPr>
        <w:t>ể</w:t>
      </w:r>
      <w:r>
        <w:rPr>
          <w:rFonts w:ascii="Arial" w:hAnsi="Arial"/>
          <w:b w:val="0"/>
          <w:color w:val="000000"/>
        </w:rPr>
        <w:t>n.</w:t>
      </w:r>
    </w:p>
    <w:p w:rsidR="006A7670" w:rsidRDefault="00DB7C21">
      <w:pPr>
        <w:pStyle w:val="Caption"/>
        <w:keepNext/>
        <w:keepLines w:val="0"/>
        <w:widowControl/>
        <w:spacing w:before="160" w:after="100" w:line="264" w:lineRule="auto"/>
        <w:jc w:val="center"/>
      </w:pPr>
      <w:r>
        <w:t>Hình 2  Phiếu đề nghị xuất kho trên BRAVO</w:t>
      </w:r>
    </w:p>
    <w:p w:rsidR="006A7670" w:rsidRDefault="00DB7C21">
      <w:pPr>
        <w:keepNext w:val="0"/>
        <w:keepLines/>
        <w:widowControl/>
        <w:spacing w:before="0" w:after="160" w:line="240" w:lineRule="auto"/>
        <w:jc w:val="center"/>
      </w:pPr>
      <w:r w:rsidRPr="00DB7C21">
        <w:rPr>
          <w:rFonts w:ascii="Arial" w:hAnsi="Arial"/>
          <w:i/>
          <w:color w:val="000000"/>
        </w:rPr>
        <w:drawing>
          <wp:inline distT="0" distB="0" distL="0" distR="0" wp14:anchorId="6BE2395E" wp14:editId="2D827CC6">
            <wp:extent cx="6263999" cy="3177494"/>
            <wp:effectExtent l="0" t="0" r="0" b="635"/>
            <wp:docPr id="2" name="Picture 2" descr="Hình 2  Phiếu đề nghị xuất kho trên BRA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1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000000"/>
        </w:rPr>
      </w:r>
    </w:p>
    <w:p w:rsidR="006A7670" w:rsidRDefault="00DB7C21">
      <w:pPr>
        <w:pStyle w:val="Heading2"/>
        <w:keepNext/>
        <w:keepLines w:val="0"/>
        <w:pageBreakBefore/>
        <w:widowControl/>
        <w:spacing w:before="0" w:after="180" w:line="264" w:lineRule="auto"/>
      </w:pPr>
      <w:r>
        <w:rPr>
          <w:rFonts w:ascii="Arial" w:hAnsi="Arial"/>
          <w:color w:val="000000"/>
        </w:rPr>
        <w:lastRenderedPageBreak/>
        <w:t>1 4 Đi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>u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tư sang kho 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4 Đi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>u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kho trên BRAVO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Sau khi MES l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y NVL thành công và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 xml:space="preserve">t </w:t>
      </w:r>
      <w:r>
        <w:rPr>
          <w:rFonts w:ascii="Arial" w:hAnsi="Arial"/>
          <w:color w:val="000000"/>
        </w:rPr>
        <w:t>kho đã có trên BRAVO, s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d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ng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 xml:space="preserve"> ngh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 xml:space="preserve">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đ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 xml:space="preserve">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đi</w:t>
      </w:r>
      <w:r>
        <w:rPr>
          <w:rFonts w:ascii="Arial" w:hAnsi="Arial"/>
          <w:color w:val="000000"/>
        </w:rPr>
        <w:t>ề</w:t>
      </w:r>
      <w:r>
        <w:rPr>
          <w:rFonts w:ascii="Arial" w:hAnsi="Arial"/>
          <w:color w:val="000000"/>
        </w:rPr>
        <w:t>u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tư t</w:t>
      </w:r>
      <w:r>
        <w:rPr>
          <w:rFonts w:ascii="Arial" w:hAnsi="Arial"/>
          <w:color w:val="000000"/>
        </w:rPr>
        <w:t>ừ</w:t>
      </w:r>
      <w:r>
        <w:rPr>
          <w:rFonts w:ascii="Arial" w:hAnsi="Arial"/>
          <w:color w:val="000000"/>
        </w:rPr>
        <w:t xml:space="preserve"> kho chính sang kho 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 ph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>c v</w:t>
      </w:r>
      <w:r>
        <w:rPr>
          <w:rFonts w:ascii="Arial" w:hAnsi="Arial"/>
          <w:color w:val="000000"/>
        </w:rPr>
        <w:t>ụ</w:t>
      </w:r>
      <w:r>
        <w:rPr>
          <w:rFonts w:ascii="Arial" w:hAnsi="Arial"/>
          <w:color w:val="000000"/>
        </w:rPr>
        <w:t xml:space="preserve"> Rework.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Lu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t tư: Kho chính → Kho 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 →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dùng đúng mã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Rework, đúng kho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 xml:space="preserve">t và đúng kho </w:t>
      </w:r>
      <w:r>
        <w:rPr>
          <w:rFonts w:ascii="Arial" w:hAnsi="Arial"/>
          <w:b w:val="0"/>
          <w:color w:val="000000"/>
        </w:rPr>
        <w:t>phân xư</w:t>
      </w:r>
      <w:r>
        <w:rPr>
          <w:rFonts w:ascii="Arial" w:hAnsi="Arial"/>
          <w:b w:val="0"/>
          <w:color w:val="000000"/>
        </w:rPr>
        <w:t>ở</w:t>
      </w:r>
      <w:r>
        <w:rPr>
          <w:rFonts w:ascii="Arial" w:hAnsi="Arial"/>
          <w:b w:val="0"/>
          <w:color w:val="000000"/>
        </w:rPr>
        <w:t>ng nh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n. Ki</w:t>
      </w:r>
      <w:r>
        <w:rPr>
          <w:rFonts w:ascii="Arial" w:hAnsi="Arial"/>
          <w:b w:val="0"/>
          <w:color w:val="000000"/>
        </w:rPr>
        <w:t>ể</w:t>
      </w:r>
      <w:r>
        <w:rPr>
          <w:rFonts w:ascii="Arial" w:hAnsi="Arial"/>
          <w:b w:val="0"/>
          <w:color w:val="000000"/>
        </w:rPr>
        <w:t>m tra t</w:t>
      </w:r>
      <w:r>
        <w:rPr>
          <w:rFonts w:ascii="Arial" w:hAnsi="Arial"/>
          <w:b w:val="0"/>
          <w:color w:val="000000"/>
        </w:rPr>
        <w:t>ồ</w:t>
      </w:r>
      <w:r>
        <w:rPr>
          <w:rFonts w:ascii="Arial" w:hAnsi="Arial"/>
          <w:b w:val="0"/>
          <w:color w:val="000000"/>
        </w:rPr>
        <w:t>n kho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t và k</w:t>
      </w:r>
      <w:r>
        <w:rPr>
          <w:rFonts w:ascii="Arial" w:hAnsi="Arial"/>
          <w:b w:val="0"/>
          <w:color w:val="000000"/>
        </w:rPr>
        <w:t>ế</w:t>
      </w:r>
      <w:r>
        <w:rPr>
          <w:rFonts w:ascii="Arial" w:hAnsi="Arial"/>
          <w:b w:val="0"/>
          <w:color w:val="000000"/>
        </w:rPr>
        <w:t>t qu</w:t>
      </w:r>
      <w:r>
        <w:rPr>
          <w:rFonts w:ascii="Arial" w:hAnsi="Arial"/>
          <w:b w:val="0"/>
          <w:color w:val="000000"/>
        </w:rPr>
        <w:t>ả</w:t>
      </w:r>
      <w:r>
        <w:rPr>
          <w:rFonts w:ascii="Arial" w:hAnsi="Arial"/>
          <w:b w:val="0"/>
          <w:color w:val="000000"/>
        </w:rPr>
        <w:t xml:space="preserve"> đi</w:t>
      </w:r>
      <w:r>
        <w:rPr>
          <w:rFonts w:ascii="Arial" w:hAnsi="Arial"/>
          <w:b w:val="0"/>
          <w:color w:val="000000"/>
        </w:rPr>
        <w:t>ề</w:t>
      </w:r>
      <w:r>
        <w:rPr>
          <w:rFonts w:ascii="Arial" w:hAnsi="Arial"/>
          <w:b w:val="0"/>
          <w:color w:val="000000"/>
        </w:rPr>
        <w:t>u chuy</w:t>
      </w:r>
      <w:r>
        <w:rPr>
          <w:rFonts w:ascii="Arial" w:hAnsi="Arial"/>
          <w:b w:val="0"/>
          <w:color w:val="000000"/>
        </w:rPr>
        <w:t>ể</w:t>
      </w:r>
      <w:r>
        <w:rPr>
          <w:rFonts w:ascii="Arial" w:hAnsi="Arial"/>
          <w:b w:val="0"/>
          <w:color w:val="000000"/>
        </w:rPr>
        <w:t>n trư</w:t>
      </w:r>
      <w:r>
        <w:rPr>
          <w:rFonts w:ascii="Arial" w:hAnsi="Arial"/>
          <w:b w:val="0"/>
          <w:color w:val="000000"/>
        </w:rPr>
        <w:t>ớ</w:t>
      </w:r>
      <w:r>
        <w:rPr>
          <w:rFonts w:ascii="Arial" w:hAnsi="Arial"/>
          <w:b w:val="0"/>
          <w:color w:val="000000"/>
        </w:rPr>
        <w:t>c khi th</w:t>
      </w:r>
      <w:r>
        <w:rPr>
          <w:rFonts w:ascii="Arial" w:hAnsi="Arial"/>
          <w:b w:val="0"/>
          <w:color w:val="000000"/>
        </w:rPr>
        <w:t>ự</w:t>
      </w:r>
      <w:r>
        <w:rPr>
          <w:rFonts w:ascii="Arial" w:hAnsi="Arial"/>
          <w:b w:val="0"/>
          <w:color w:val="000000"/>
        </w:rPr>
        <w:t>c hi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>n hoàn thành l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>nh.</w:t>
      </w:r>
    </w:p>
    <w:p w:rsidR="006A7670" w:rsidRDefault="00DB7C21">
      <w:pPr>
        <w:pStyle w:val="Caption"/>
        <w:keepNext/>
        <w:keepLines w:val="0"/>
        <w:widowControl/>
        <w:spacing w:before="160" w:after="100" w:line="264" w:lineRule="auto"/>
        <w:jc w:val="center"/>
      </w:pPr>
      <w:r>
        <w:t>Vị trí bổ sung ảnh chứng từ điều chuyển kho trên BRAVO</w:t>
      </w:r>
    </w:p>
    <w:p w:rsidR="006A7670" w:rsidRDefault="00DB7C21">
      <w:pPr>
        <w:keepNext w:val="0"/>
        <w:keepLines w:val="0"/>
        <w:widowControl/>
        <w:spacing w:before="240" w:after="480" w:line="264" w:lineRule="auto"/>
        <w:jc w:val="center"/>
      </w:pPr>
      <w:r>
        <w:rPr>
          <w:i/>
          <w:sz w:val="20"/>
        </w:rPr>
        <w:t>[Bổ sung ảnh chứng từ điều chuyển kho tại đây]</w:t>
      </w:r>
    </w:p>
    <w:p w:rsidR="006A7670" w:rsidRDefault="00DB7C21">
      <w:pPr>
        <w:pStyle w:val="Heading2"/>
        <w:keepNext/>
        <w:keepLines w:val="0"/>
        <w:pageBreakBefore/>
        <w:widowControl/>
        <w:spacing w:before="0" w:after="180" w:line="264" w:lineRule="auto"/>
      </w:pPr>
      <w:r>
        <w:rPr>
          <w:rFonts w:ascii="Arial" w:hAnsi="Arial"/>
          <w:color w:val="000000"/>
        </w:rPr>
        <w:lastRenderedPageBreak/>
        <w:t>1 5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kê và hoàn thành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trên MES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5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Phân xư</w:t>
      </w:r>
      <w:r>
        <w:rPr>
          <w:rFonts w:ascii="Arial" w:hAnsi="Arial"/>
          <w:color w:val="000000"/>
        </w:rPr>
        <w:t>ở</w:t>
      </w:r>
      <w:r>
        <w:rPr>
          <w:rFonts w:ascii="Arial" w:hAnsi="Arial"/>
          <w:color w:val="000000"/>
        </w:rPr>
        <w:t>ng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 theo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nh. Sau khi x</w:t>
      </w:r>
      <w:r>
        <w:rPr>
          <w:rFonts w:ascii="Arial" w:hAnsi="Arial"/>
          <w:color w:val="000000"/>
        </w:rPr>
        <w:t>ử</w:t>
      </w:r>
      <w:r>
        <w:rPr>
          <w:rFonts w:ascii="Arial" w:hAnsi="Arial"/>
          <w:color w:val="000000"/>
        </w:rPr>
        <w:t xml:space="preserve"> lý, ngư</w:t>
      </w:r>
      <w:r>
        <w:rPr>
          <w:rFonts w:ascii="Arial" w:hAnsi="Arial"/>
          <w:color w:val="000000"/>
        </w:rPr>
        <w:t>ờ</w:t>
      </w:r>
      <w:r>
        <w:rPr>
          <w:rFonts w:ascii="Arial" w:hAnsi="Arial"/>
          <w:color w:val="000000"/>
        </w:rPr>
        <w:t>i v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n hành th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>c hi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kê và Hoàn thành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trên MES t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máy đ</w:t>
      </w:r>
      <w:r>
        <w:rPr>
          <w:rFonts w:ascii="Arial" w:hAnsi="Arial"/>
          <w:color w:val="000000"/>
        </w:rPr>
        <w:t>ạ</w:t>
      </w:r>
      <w:r>
        <w:rPr>
          <w:rFonts w:ascii="Arial" w:hAnsi="Arial"/>
          <w:color w:val="000000"/>
        </w:rPr>
        <w:t>i di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 Rework.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6 Ki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m tra t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 trư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khi hoàn thành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Trư</w:t>
      </w:r>
      <w:r>
        <w:rPr>
          <w:rFonts w:ascii="Arial" w:hAnsi="Arial"/>
          <w:b w:val="0"/>
          <w:color w:val="000000"/>
        </w:rPr>
        <w:t>ớ</w:t>
      </w:r>
      <w:r>
        <w:rPr>
          <w:rFonts w:ascii="Arial" w:hAnsi="Arial"/>
          <w:b w:val="0"/>
          <w:color w:val="000000"/>
        </w:rPr>
        <w:t>c khi b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m Hoàn thành l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>nh, 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b</w:t>
      </w:r>
      <w:r>
        <w:rPr>
          <w:rFonts w:ascii="Arial" w:hAnsi="Arial"/>
          <w:b w:val="0"/>
          <w:color w:val="000000"/>
        </w:rPr>
        <w:t>ả</w:t>
      </w:r>
      <w:r>
        <w:rPr>
          <w:rFonts w:ascii="Arial" w:hAnsi="Arial"/>
          <w:b w:val="0"/>
          <w:color w:val="000000"/>
        </w:rPr>
        <w:t>o đ</w:t>
      </w:r>
      <w:r>
        <w:rPr>
          <w:rFonts w:ascii="Arial" w:hAnsi="Arial"/>
          <w:b w:val="0"/>
          <w:color w:val="000000"/>
        </w:rPr>
        <w:t>ả</w:t>
      </w:r>
      <w:r>
        <w:rPr>
          <w:rFonts w:ascii="Arial" w:hAnsi="Arial"/>
          <w:b w:val="0"/>
          <w:color w:val="000000"/>
        </w:rPr>
        <w:t>m còn đ</w:t>
      </w:r>
      <w:r>
        <w:rPr>
          <w:rFonts w:ascii="Arial" w:hAnsi="Arial"/>
          <w:b w:val="0"/>
          <w:color w:val="000000"/>
        </w:rPr>
        <w:t>ủ</w:t>
      </w:r>
      <w:r>
        <w:rPr>
          <w:rFonts w:ascii="Arial" w:hAnsi="Arial"/>
          <w:b w:val="0"/>
          <w:color w:val="000000"/>
        </w:rPr>
        <w:t xml:space="preserve"> t</w:t>
      </w:r>
      <w:r>
        <w:rPr>
          <w:rFonts w:ascii="Arial" w:hAnsi="Arial"/>
          <w:b w:val="0"/>
          <w:color w:val="000000"/>
        </w:rPr>
        <w:t>ồ</w:t>
      </w:r>
      <w:r>
        <w:rPr>
          <w:rFonts w:ascii="Arial" w:hAnsi="Arial"/>
          <w:b w:val="0"/>
          <w:color w:val="000000"/>
        </w:rPr>
        <w:t>n c</w:t>
      </w:r>
      <w:r>
        <w:rPr>
          <w:rFonts w:ascii="Arial" w:hAnsi="Arial"/>
          <w:b w:val="0"/>
          <w:color w:val="000000"/>
        </w:rPr>
        <w:t>ủ</w:t>
      </w:r>
      <w:r>
        <w:rPr>
          <w:rFonts w:ascii="Arial" w:hAnsi="Arial"/>
          <w:b w:val="0"/>
          <w:color w:val="000000"/>
        </w:rPr>
        <w:t>a đúng mã hàng t</w:t>
      </w:r>
      <w:r>
        <w:rPr>
          <w:rFonts w:ascii="Arial" w:hAnsi="Arial"/>
          <w:b w:val="0"/>
          <w:color w:val="000000"/>
        </w:rPr>
        <w:t>ạ</w:t>
      </w:r>
      <w:r>
        <w:rPr>
          <w:rFonts w:ascii="Arial" w:hAnsi="Arial"/>
          <w:b w:val="0"/>
          <w:color w:val="000000"/>
        </w:rPr>
        <w:t>i</w:t>
      </w:r>
      <w:r>
        <w:rPr>
          <w:rFonts w:ascii="Arial" w:hAnsi="Arial"/>
          <w:b w:val="0"/>
          <w:color w:val="000000"/>
        </w:rPr>
        <w:t xml:space="preserve"> kho phân xư</w:t>
      </w:r>
      <w:r>
        <w:rPr>
          <w:rFonts w:ascii="Arial" w:hAnsi="Arial"/>
          <w:b w:val="0"/>
          <w:color w:val="000000"/>
        </w:rPr>
        <w:t>ở</w:t>
      </w:r>
      <w:r>
        <w:rPr>
          <w:rFonts w:ascii="Arial" w:hAnsi="Arial"/>
          <w:b w:val="0"/>
          <w:color w:val="000000"/>
        </w:rPr>
        <w:t>ng theo s</w:t>
      </w:r>
      <w:r>
        <w:rPr>
          <w:rFonts w:ascii="Arial" w:hAnsi="Arial"/>
          <w:b w:val="0"/>
          <w:color w:val="000000"/>
        </w:rPr>
        <w:t>ố</w:t>
      </w:r>
      <w:r>
        <w:rPr>
          <w:rFonts w:ascii="Arial" w:hAnsi="Arial"/>
          <w:b w:val="0"/>
          <w:color w:val="000000"/>
        </w:rPr>
        <w:t xml:space="preserve"> lư</w:t>
      </w:r>
      <w:r>
        <w:rPr>
          <w:rFonts w:ascii="Arial" w:hAnsi="Arial"/>
          <w:b w:val="0"/>
          <w:color w:val="000000"/>
        </w:rPr>
        <w:t>ợ</w:t>
      </w:r>
      <w:r>
        <w:rPr>
          <w:rFonts w:ascii="Arial" w:hAnsi="Arial"/>
          <w:b w:val="0"/>
          <w:color w:val="000000"/>
        </w:rPr>
        <w:t>ng x</w:t>
      </w:r>
      <w:r>
        <w:rPr>
          <w:rFonts w:ascii="Arial" w:hAnsi="Arial"/>
          <w:b w:val="0"/>
          <w:color w:val="000000"/>
        </w:rPr>
        <w:t>ử</w:t>
      </w:r>
      <w:r>
        <w:rPr>
          <w:rFonts w:ascii="Arial" w:hAnsi="Arial"/>
          <w:b w:val="0"/>
          <w:color w:val="000000"/>
        </w:rPr>
        <w:t xml:space="preserve"> lý.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Bư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7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k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 qu</w:t>
      </w:r>
      <w:r>
        <w:rPr>
          <w:rFonts w:ascii="Arial" w:hAnsi="Arial"/>
          <w:color w:val="000000"/>
        </w:rPr>
        <w:t>ả</w:t>
      </w:r>
      <w:r>
        <w:rPr>
          <w:rFonts w:ascii="Arial" w:hAnsi="Arial"/>
          <w:color w:val="000000"/>
        </w:rPr>
        <w:t xml:space="preserve"> hoàn thành lên BRAVO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Khi Th</w:t>
      </w:r>
      <w:r>
        <w:rPr>
          <w:rFonts w:ascii="Arial" w:hAnsi="Arial"/>
          <w:color w:val="000000"/>
        </w:rPr>
        <w:t>ố</w:t>
      </w:r>
      <w:r>
        <w:rPr>
          <w:rFonts w:ascii="Arial" w:hAnsi="Arial"/>
          <w:color w:val="000000"/>
        </w:rPr>
        <w:t>ng kê và Hoàn thành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trên MES thành công,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đư</w:t>
      </w:r>
      <w:r>
        <w:rPr>
          <w:rFonts w:ascii="Arial" w:hAnsi="Arial"/>
          <w:color w:val="000000"/>
        </w:rPr>
        <w:t>ợ</w:t>
      </w:r>
      <w:r>
        <w:rPr>
          <w:rFonts w:ascii="Arial" w:hAnsi="Arial"/>
          <w:color w:val="000000"/>
        </w:rPr>
        <w:t>c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lên BRAVO. BRAVO t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 xml:space="preserve">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 sinh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mã theo kho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và kho nh</w:t>
      </w:r>
      <w:r>
        <w:rPr>
          <w:rFonts w:ascii="Arial" w:hAnsi="Arial"/>
          <w:color w:val="000000"/>
        </w:rPr>
        <w:t>ậ</w:t>
      </w:r>
      <w:r>
        <w:rPr>
          <w:rFonts w:ascii="Arial" w:hAnsi="Arial"/>
          <w:color w:val="000000"/>
        </w:rPr>
        <w:t>p đã ch</w:t>
      </w:r>
      <w:r>
        <w:rPr>
          <w:rFonts w:ascii="Arial" w:hAnsi="Arial"/>
          <w:color w:val="000000"/>
        </w:rPr>
        <w:t>ỉ</w:t>
      </w:r>
      <w:r>
        <w:rPr>
          <w:rFonts w:ascii="Arial" w:hAnsi="Arial"/>
          <w:color w:val="000000"/>
        </w:rPr>
        <w:t xml:space="preserve"> đ</w:t>
      </w:r>
      <w:r>
        <w:rPr>
          <w:rFonts w:ascii="Arial" w:hAnsi="Arial"/>
          <w:color w:val="000000"/>
        </w:rPr>
        <w:t>ị</w:t>
      </w:r>
      <w:r>
        <w:rPr>
          <w:rFonts w:ascii="Arial" w:hAnsi="Arial"/>
          <w:color w:val="000000"/>
        </w:rPr>
        <w:t>nh trư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>c đó.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đ</w:t>
      </w:r>
      <w:r>
        <w:rPr>
          <w:rFonts w:ascii="Arial" w:hAnsi="Arial"/>
          <w:b w:val="0"/>
          <w:color w:val="000000"/>
        </w:rPr>
        <w:t>ẩ</w:t>
      </w:r>
      <w:r>
        <w:rPr>
          <w:rFonts w:ascii="Arial" w:hAnsi="Arial"/>
          <w:b w:val="0"/>
          <w:color w:val="000000"/>
        </w:rPr>
        <w:t>y đúng thông tin hoàn thành c</w:t>
      </w:r>
      <w:r>
        <w:rPr>
          <w:rFonts w:ascii="Arial" w:hAnsi="Arial"/>
          <w:b w:val="0"/>
          <w:color w:val="000000"/>
        </w:rPr>
        <w:t>ủ</w:t>
      </w:r>
      <w:r>
        <w:rPr>
          <w:rFonts w:ascii="Arial" w:hAnsi="Arial"/>
          <w:b w:val="0"/>
          <w:color w:val="000000"/>
        </w:rPr>
        <w:t>a l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>nh và đúng kho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t, kho nh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p đã ch</w:t>
      </w:r>
      <w:r>
        <w:rPr>
          <w:rFonts w:ascii="Arial" w:hAnsi="Arial"/>
          <w:b w:val="0"/>
          <w:color w:val="000000"/>
        </w:rPr>
        <w:t>ỉ</w:t>
      </w:r>
      <w:r>
        <w:rPr>
          <w:rFonts w:ascii="Arial" w:hAnsi="Arial"/>
          <w:b w:val="0"/>
          <w:color w:val="000000"/>
        </w:rPr>
        <w:t xml:space="preserve"> đ</w:t>
      </w:r>
      <w:r>
        <w:rPr>
          <w:rFonts w:ascii="Arial" w:hAnsi="Arial"/>
          <w:b w:val="0"/>
          <w:color w:val="000000"/>
        </w:rPr>
        <w:t>ị</w:t>
      </w:r>
      <w:r>
        <w:rPr>
          <w:rFonts w:ascii="Arial" w:hAnsi="Arial"/>
          <w:b w:val="0"/>
          <w:color w:val="000000"/>
        </w:rPr>
        <w:t>nh.</w:t>
      </w:r>
    </w:p>
    <w:p w:rsidR="006A7670" w:rsidRDefault="00DB7C21">
      <w:pPr>
        <w:pStyle w:val="Caption"/>
        <w:keepNext/>
        <w:keepLines w:val="0"/>
        <w:widowControl/>
        <w:spacing w:before="160" w:after="100" w:line="264" w:lineRule="auto"/>
        <w:jc w:val="center"/>
      </w:pPr>
      <w:r>
        <w:t>Hình 3  Phiếu thống kê sản xuất Rework trên BRAVO sau khi hoàn thành MES</w:t>
      </w:r>
    </w:p>
    <w:p w:rsidR="006A7670" w:rsidRDefault="00DB7C21">
      <w:pPr>
        <w:keepNext w:val="0"/>
        <w:keepLines/>
        <w:widowControl/>
        <w:spacing w:before="0" w:after="160" w:line="240" w:lineRule="auto"/>
        <w:jc w:val="center"/>
      </w:pPr>
      <w:r w:rsidRPr="00DB7C21">
        <w:rPr>
          <w:rFonts w:ascii="Arial" w:hAnsi="Arial"/>
          <w:i/>
          <w:color w:val="000000"/>
        </w:rPr>
        <w:drawing>
          <wp:inline distT="0" distB="0" distL="0" distR="0" wp14:anchorId="0090A7B7" wp14:editId="13C82F73">
            <wp:extent cx="6263999" cy="3403019"/>
            <wp:effectExtent l="0" t="0" r="0" b="8890"/>
            <wp:docPr id="3" name="Picture 3" descr="Hình 3  Phiếu thống kê sản xuất Rework trên BRAVO sau khi hoàn thành 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0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670" w:rsidRDefault="00DB7C21">
      <w:pPr>
        <w:pStyle w:val="Heading2"/>
        <w:keepNext/>
        <w:keepLines w:val="0"/>
        <w:pageBreakBefore/>
        <w:widowControl/>
        <w:spacing w:before="0" w:after="180" w:line="264" w:lineRule="auto"/>
      </w:pPr>
      <w:r>
        <w:rPr>
          <w:rFonts w:ascii="Arial" w:hAnsi="Arial"/>
          <w:color w:val="000000"/>
        </w:rPr>
        <w:lastRenderedPageBreak/>
        <w:t>1 6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mã t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 xml:space="preserve">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 trên BRAVO</w:t>
      </w:r>
    </w:p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Thông tin đ</w:t>
      </w:r>
      <w:r>
        <w:rPr>
          <w:rFonts w:ascii="Arial" w:hAnsi="Arial"/>
          <w:color w:val="000000"/>
        </w:rPr>
        <w:t>ầ</w:t>
      </w:r>
      <w:r>
        <w:rPr>
          <w:rFonts w:ascii="Arial" w:hAnsi="Arial"/>
          <w:color w:val="000000"/>
        </w:rPr>
        <w:t>u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6A7670">
        <w:trPr>
          <w:tblHeader/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/>
                <w:sz w:val="20"/>
              </w:rPr>
              <w:t>Trư</w:t>
            </w:r>
            <w:r>
              <w:rPr>
                <w:rFonts w:ascii="Arial" w:hAnsi="Arial"/>
                <w:b/>
                <w:sz w:val="20"/>
              </w:rPr>
              <w:t>ờ</w:t>
            </w:r>
            <w:r>
              <w:rPr>
                <w:rFonts w:ascii="Arial" w:hAnsi="Arial"/>
                <w:b/>
                <w:sz w:val="20"/>
              </w:rPr>
              <w:t>ng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/>
                <w:sz w:val="20"/>
              </w:rPr>
              <w:t>Chú ý c</w:t>
            </w:r>
            <w:r>
              <w:rPr>
                <w:rFonts w:ascii="Arial" w:hAnsi="Arial"/>
                <w:b/>
                <w:sz w:val="20"/>
              </w:rPr>
              <w:t>ầ</w:t>
            </w:r>
            <w:r>
              <w:rPr>
                <w:rFonts w:ascii="Arial" w:hAnsi="Arial"/>
                <w:b/>
                <w:sz w:val="20"/>
              </w:rPr>
              <w:t>n đ</w:t>
            </w:r>
            <w:r>
              <w:rPr>
                <w:rFonts w:ascii="Arial" w:hAnsi="Arial"/>
                <w:b/>
                <w:sz w:val="20"/>
              </w:rPr>
              <w:t>ẩ</w:t>
            </w:r>
            <w:r>
              <w:rPr>
                <w:rFonts w:ascii="Arial" w:hAnsi="Arial"/>
                <w:b/>
                <w:sz w:val="20"/>
              </w:rPr>
              <w:t>y đúng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K Kho xu</w:t>
            </w:r>
            <w:r>
              <w:rPr>
                <w:rFonts w:ascii="Arial" w:hAnsi="Arial"/>
                <w:b w:val="0"/>
                <w:sz w:val="20"/>
              </w:rPr>
              <w:t>ấ</w:t>
            </w:r>
            <w:r>
              <w:rPr>
                <w:rFonts w:ascii="Arial" w:hAnsi="Arial"/>
                <w:b w:val="0"/>
                <w:sz w:val="20"/>
              </w:rPr>
              <w:t>t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kho xu</w:t>
            </w:r>
            <w:r>
              <w:rPr>
                <w:rFonts w:ascii="Arial" w:hAnsi="Arial"/>
                <w:b w:val="0"/>
                <w:sz w:val="20"/>
              </w:rPr>
              <w:t>ấ</w:t>
            </w:r>
            <w:r>
              <w:rPr>
                <w:rFonts w:ascii="Arial" w:hAnsi="Arial"/>
                <w:b w:val="0"/>
                <w:sz w:val="20"/>
              </w:rPr>
              <w:t>t đã ch</w:t>
            </w:r>
            <w:r>
              <w:rPr>
                <w:rFonts w:ascii="Arial" w:hAnsi="Arial"/>
                <w:b w:val="0"/>
                <w:sz w:val="20"/>
              </w:rPr>
              <w:t>ỉ</w:t>
            </w:r>
            <w:r>
              <w:rPr>
                <w:rFonts w:ascii="Arial" w:hAnsi="Arial"/>
                <w:b w:val="0"/>
                <w:sz w:val="20"/>
              </w:rPr>
              <w:t xml:space="preserve"> đ</w:t>
            </w:r>
            <w:r>
              <w:rPr>
                <w:rFonts w:ascii="Arial" w:hAnsi="Arial"/>
                <w:b w:val="0"/>
                <w:sz w:val="20"/>
              </w:rPr>
              <w:t>ị</w:t>
            </w:r>
            <w:r>
              <w:rPr>
                <w:rFonts w:ascii="Arial" w:hAnsi="Arial"/>
                <w:b w:val="0"/>
                <w:sz w:val="20"/>
              </w:rPr>
              <w:t>nh.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J Kho nh</w:t>
            </w:r>
            <w:r>
              <w:rPr>
                <w:rFonts w:ascii="Arial" w:hAnsi="Arial"/>
                <w:b w:val="0"/>
                <w:sz w:val="20"/>
              </w:rPr>
              <w:t>ậ</w:t>
            </w:r>
            <w:r>
              <w:rPr>
                <w:rFonts w:ascii="Arial" w:hAnsi="Arial"/>
                <w:b w:val="0"/>
                <w:sz w:val="20"/>
              </w:rPr>
              <w:t>p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A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kho nh</w:t>
            </w:r>
            <w:r>
              <w:rPr>
                <w:rFonts w:ascii="Arial" w:hAnsi="Arial"/>
                <w:b w:val="0"/>
                <w:sz w:val="20"/>
              </w:rPr>
              <w:t>ậ</w:t>
            </w:r>
            <w:r>
              <w:rPr>
                <w:rFonts w:ascii="Arial" w:hAnsi="Arial"/>
                <w:b w:val="0"/>
                <w:sz w:val="20"/>
              </w:rPr>
              <w:t>p đã ch</w:t>
            </w:r>
            <w:r>
              <w:rPr>
                <w:rFonts w:ascii="Arial" w:hAnsi="Arial"/>
                <w:b w:val="0"/>
                <w:sz w:val="20"/>
              </w:rPr>
              <w:t>ỉ</w:t>
            </w:r>
            <w:r>
              <w:rPr>
                <w:rFonts w:ascii="Arial" w:hAnsi="Arial"/>
                <w:b w:val="0"/>
                <w:sz w:val="20"/>
              </w:rPr>
              <w:t xml:space="preserve"> đ</w:t>
            </w:r>
            <w:r>
              <w:rPr>
                <w:rFonts w:ascii="Arial" w:hAnsi="Arial"/>
                <w:b w:val="0"/>
                <w:sz w:val="20"/>
              </w:rPr>
              <w:t>ị</w:t>
            </w:r>
            <w:r>
              <w:rPr>
                <w:rFonts w:ascii="Arial" w:hAnsi="Arial"/>
                <w:b w:val="0"/>
                <w:sz w:val="20"/>
              </w:rPr>
              <w:t>nh.</w:t>
            </w:r>
          </w:p>
        </w:tc>
      </w:tr>
      <w:tr w:rsidR="006A7670">
        <w:trPr>
          <w:cantSplit/>
        </w:trPr>
        <w:tc>
          <w:tcPr>
            <w:tcW w:w="2268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9 Giao d</w:t>
            </w:r>
            <w:r>
              <w:rPr>
                <w:rFonts w:ascii="Arial" w:hAnsi="Arial"/>
                <w:b w:val="0"/>
                <w:sz w:val="20"/>
              </w:rPr>
              <w:t>ị</w:t>
            </w:r>
            <w:r>
              <w:rPr>
                <w:rFonts w:ascii="Arial" w:hAnsi="Arial"/>
                <w:b w:val="0"/>
                <w:sz w:val="20"/>
              </w:rPr>
              <w:t>ch</w:t>
            </w:r>
          </w:p>
        </w:tc>
        <w:tc>
          <w:tcPr>
            <w:tcW w:w="7597" w:type="dxa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 w:rsidR="006A7670" w:rsidRDefault="00DB7C21">
            <w:pPr>
              <w:spacing w:after="40" w:line="252" w:lineRule="auto"/>
            </w:pPr>
            <w:r>
              <w:rPr>
                <w:rFonts w:ascii="Arial" w:hAnsi="Arial"/>
                <w:b w:val="0"/>
                <w:sz w:val="20"/>
              </w:rPr>
              <w:t>C</w:t>
            </w:r>
            <w:r>
              <w:rPr>
                <w:rFonts w:ascii="Arial" w:hAnsi="Arial"/>
                <w:b w:val="0"/>
                <w:sz w:val="20"/>
              </w:rPr>
              <w:t>ầ</w:t>
            </w:r>
            <w:r>
              <w:rPr>
                <w:rFonts w:ascii="Arial" w:hAnsi="Arial"/>
                <w:b w:val="0"/>
                <w:sz w:val="20"/>
              </w:rPr>
              <w:t>n đ</w:t>
            </w:r>
            <w:r>
              <w:rPr>
                <w:rFonts w:ascii="Arial" w:hAnsi="Arial"/>
                <w:b w:val="0"/>
                <w:sz w:val="20"/>
              </w:rPr>
              <w:t>ẩ</w:t>
            </w:r>
            <w:r>
              <w:rPr>
                <w:rFonts w:ascii="Arial" w:hAnsi="Arial"/>
                <w:b w:val="0"/>
                <w:sz w:val="20"/>
              </w:rPr>
              <w:t>y đúng 2212 — Xu</w:t>
            </w:r>
            <w:r>
              <w:rPr>
                <w:rFonts w:ascii="Arial" w:hAnsi="Arial"/>
                <w:b w:val="0"/>
                <w:sz w:val="20"/>
              </w:rPr>
              <w:t>ấ</w:t>
            </w:r>
            <w:r>
              <w:rPr>
                <w:rFonts w:ascii="Arial" w:hAnsi="Arial"/>
                <w:b w:val="0"/>
                <w:sz w:val="20"/>
              </w:rPr>
              <w:t>t chuy</w:t>
            </w:r>
            <w:r>
              <w:rPr>
                <w:rFonts w:ascii="Arial" w:hAnsi="Arial"/>
                <w:b w:val="0"/>
                <w:sz w:val="20"/>
              </w:rPr>
              <w:t>ể</w:t>
            </w:r>
            <w:r>
              <w:rPr>
                <w:rFonts w:ascii="Arial" w:hAnsi="Arial"/>
                <w:b w:val="0"/>
                <w:sz w:val="20"/>
              </w:rPr>
              <w:t>n mã cho Rework t</w:t>
            </w:r>
            <w:r>
              <w:rPr>
                <w:rFonts w:ascii="Arial" w:hAnsi="Arial"/>
                <w:b w:val="0"/>
                <w:sz w:val="20"/>
              </w:rPr>
              <w:t>ự</w:t>
            </w:r>
            <w:r>
              <w:rPr>
                <w:rFonts w:ascii="Arial" w:hAnsi="Arial"/>
                <w:b w:val="0"/>
                <w:sz w:val="20"/>
              </w:rPr>
              <w:t xml:space="preserve"> đ</w:t>
            </w:r>
            <w:r>
              <w:rPr>
                <w:rFonts w:ascii="Arial" w:hAnsi="Arial"/>
                <w:b w:val="0"/>
                <w:sz w:val="20"/>
              </w:rPr>
              <w:t>ộ</w:t>
            </w:r>
            <w:r>
              <w:rPr>
                <w:rFonts w:ascii="Arial" w:hAnsi="Arial"/>
                <w:b w:val="0"/>
                <w:sz w:val="20"/>
              </w:rPr>
              <w:t>ng.</w:t>
            </w:r>
          </w:p>
        </w:tc>
      </w:tr>
    </w:tbl>
    <w:p w:rsidR="006A7670" w:rsidRDefault="00DB7C21">
      <w:pPr>
        <w:pStyle w:val="Heading3"/>
        <w:keepNext/>
        <w:keepLines w:val="0"/>
        <w:widowControl/>
        <w:spacing w:before="160" w:after="120" w:line="264" w:lineRule="auto"/>
      </w:pPr>
      <w:r>
        <w:rPr>
          <w:rFonts w:ascii="Arial" w:hAnsi="Arial"/>
          <w:color w:val="000000"/>
        </w:rPr>
        <w:t>Thông tin chi ti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Nhóm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xu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>t: 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đ</w:t>
      </w:r>
      <w:r>
        <w:rPr>
          <w:rFonts w:ascii="Arial" w:hAnsi="Arial"/>
          <w:b w:val="0"/>
          <w:color w:val="000000"/>
        </w:rPr>
        <w:t>ẩ</w:t>
      </w:r>
      <w:r>
        <w:rPr>
          <w:rFonts w:ascii="Arial" w:hAnsi="Arial"/>
          <w:b w:val="0"/>
          <w:color w:val="000000"/>
        </w:rPr>
        <w:t>y đúng mã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chính đã đăng ký trên l</w:t>
      </w:r>
      <w:r>
        <w:rPr>
          <w:rFonts w:ascii="Arial" w:hAnsi="Arial"/>
          <w:b w:val="0"/>
          <w:color w:val="000000"/>
        </w:rPr>
        <w:t>ệ</w:t>
      </w:r>
      <w:r>
        <w:rPr>
          <w:rFonts w:ascii="Arial" w:hAnsi="Arial"/>
          <w:b w:val="0"/>
          <w:color w:val="000000"/>
        </w:rPr>
        <w:t xml:space="preserve">nh công </w:t>
      </w:r>
      <w:r>
        <w:rPr>
          <w:rFonts w:ascii="Arial" w:hAnsi="Arial"/>
          <w:b w:val="0"/>
          <w:color w:val="000000"/>
        </w:rPr>
        <w:t>đo</w:t>
      </w:r>
      <w:r>
        <w:rPr>
          <w:rFonts w:ascii="Arial" w:hAnsi="Arial"/>
          <w:b w:val="0"/>
          <w:color w:val="000000"/>
        </w:rPr>
        <w:t>ạ</w:t>
      </w:r>
      <w:r>
        <w:rPr>
          <w:rFonts w:ascii="Arial" w:hAnsi="Arial"/>
          <w:b w:val="0"/>
          <w:color w:val="000000"/>
        </w:rPr>
        <w:t>n, TK n</w:t>
      </w:r>
      <w:r>
        <w:rPr>
          <w:rFonts w:ascii="Arial" w:hAnsi="Arial"/>
          <w:b w:val="0"/>
          <w:color w:val="000000"/>
        </w:rPr>
        <w:t>ợ</w:t>
      </w:r>
      <w:r>
        <w:rPr>
          <w:rFonts w:ascii="Arial" w:hAnsi="Arial"/>
          <w:b w:val="0"/>
          <w:color w:val="000000"/>
        </w:rPr>
        <w:t xml:space="preserve"> và TK có.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b/>
          <w:color w:val="000000"/>
        </w:rPr>
        <w:t xml:space="preserve">Chú ý: </w:t>
      </w:r>
      <w:r>
        <w:rPr>
          <w:rFonts w:ascii="Arial" w:hAnsi="Arial"/>
          <w:b w:val="0"/>
          <w:color w:val="000000"/>
        </w:rPr>
        <w:t>Nhóm V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t tư nh</w:t>
      </w:r>
      <w:r>
        <w:rPr>
          <w:rFonts w:ascii="Arial" w:hAnsi="Arial"/>
          <w:b w:val="0"/>
          <w:color w:val="000000"/>
        </w:rPr>
        <w:t>ậ</w:t>
      </w:r>
      <w:r>
        <w:rPr>
          <w:rFonts w:ascii="Arial" w:hAnsi="Arial"/>
          <w:b w:val="0"/>
          <w:color w:val="000000"/>
        </w:rPr>
        <w:t>p: c</w:t>
      </w:r>
      <w:r>
        <w:rPr>
          <w:rFonts w:ascii="Arial" w:hAnsi="Arial"/>
          <w:b w:val="0"/>
          <w:color w:val="000000"/>
        </w:rPr>
        <w:t>ầ</w:t>
      </w:r>
      <w:r>
        <w:rPr>
          <w:rFonts w:ascii="Arial" w:hAnsi="Arial"/>
          <w:b w:val="0"/>
          <w:color w:val="000000"/>
        </w:rPr>
        <w:t>n đ</w:t>
      </w:r>
      <w:r>
        <w:rPr>
          <w:rFonts w:ascii="Arial" w:hAnsi="Arial"/>
          <w:b w:val="0"/>
          <w:color w:val="000000"/>
        </w:rPr>
        <w:t>ẩ</w:t>
      </w:r>
      <w:r>
        <w:rPr>
          <w:rFonts w:ascii="Arial" w:hAnsi="Arial"/>
          <w:b w:val="0"/>
          <w:color w:val="000000"/>
        </w:rPr>
        <w:t>y đúng danh sách mã NVL chính c</w:t>
      </w:r>
      <w:r>
        <w:rPr>
          <w:rFonts w:ascii="Arial" w:hAnsi="Arial"/>
          <w:b w:val="0"/>
          <w:color w:val="000000"/>
        </w:rPr>
        <w:t>ấ</w:t>
      </w:r>
      <w:r>
        <w:rPr>
          <w:rFonts w:ascii="Arial" w:hAnsi="Arial"/>
          <w:b w:val="0"/>
          <w:color w:val="000000"/>
        </w:rPr>
        <w:t xml:space="preserve">u thành nên hàng đã khai báo </w:t>
      </w:r>
      <w:r>
        <w:rPr>
          <w:rFonts w:ascii="Arial" w:hAnsi="Arial"/>
          <w:b w:val="0"/>
          <w:color w:val="000000"/>
        </w:rPr>
        <w:t>ở</w:t>
      </w:r>
      <w:r>
        <w:rPr>
          <w:rFonts w:ascii="Arial" w:hAnsi="Arial"/>
          <w:b w:val="0"/>
          <w:color w:val="000000"/>
        </w:rPr>
        <w:t xml:space="preserve"> Rework.</w:t>
      </w:r>
    </w:p>
    <w:p w:rsidR="006A7670" w:rsidRDefault="00DB7C21">
      <w:pPr>
        <w:keepNext w:val="0"/>
        <w:keepLines w:val="0"/>
        <w:widowControl/>
        <w:spacing w:before="0" w:after="120" w:line="264" w:lineRule="auto"/>
      </w:pPr>
      <w:r>
        <w:rPr>
          <w:rFonts w:ascii="Arial" w:hAnsi="Arial"/>
          <w:color w:val="000000"/>
        </w:rPr>
        <w:t>K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t thúc lu</w:t>
      </w:r>
      <w:r>
        <w:rPr>
          <w:rFonts w:ascii="Arial" w:hAnsi="Arial"/>
          <w:color w:val="000000"/>
        </w:rPr>
        <w:t>ồ</w:t>
      </w:r>
      <w:r>
        <w:rPr>
          <w:rFonts w:ascii="Arial" w:hAnsi="Arial"/>
          <w:color w:val="000000"/>
        </w:rPr>
        <w:t>ng: MES hoàn thành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thành công, d</w:t>
      </w:r>
      <w:r>
        <w:rPr>
          <w:rFonts w:ascii="Arial" w:hAnsi="Arial"/>
          <w:color w:val="000000"/>
        </w:rPr>
        <w:t>ữ</w:t>
      </w:r>
      <w:r>
        <w:rPr>
          <w:rFonts w:ascii="Arial" w:hAnsi="Arial"/>
          <w:color w:val="000000"/>
        </w:rPr>
        <w:t xml:space="preserve"> li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u đư</w:t>
      </w:r>
      <w:r>
        <w:rPr>
          <w:rFonts w:ascii="Arial" w:hAnsi="Arial"/>
          <w:color w:val="000000"/>
        </w:rPr>
        <w:t>ợ</w:t>
      </w:r>
      <w:r>
        <w:rPr>
          <w:rFonts w:ascii="Arial" w:hAnsi="Arial"/>
          <w:color w:val="000000"/>
        </w:rPr>
        <w:t>c đ</w:t>
      </w:r>
      <w:r>
        <w:rPr>
          <w:rFonts w:ascii="Arial" w:hAnsi="Arial"/>
          <w:color w:val="000000"/>
        </w:rPr>
        <w:t>ẩ</w:t>
      </w:r>
      <w:r>
        <w:rPr>
          <w:rFonts w:ascii="Arial" w:hAnsi="Arial"/>
          <w:color w:val="000000"/>
        </w:rPr>
        <w:t>y lên BRAVO và BRAVO t</w:t>
      </w:r>
      <w:r>
        <w:rPr>
          <w:rFonts w:ascii="Arial" w:hAnsi="Arial"/>
          <w:color w:val="000000"/>
        </w:rPr>
        <w:t>ự</w:t>
      </w:r>
      <w:r>
        <w:rPr>
          <w:rFonts w:ascii="Arial" w:hAnsi="Arial"/>
          <w:color w:val="000000"/>
        </w:rPr>
        <w:t xml:space="preserve"> đ</w:t>
      </w:r>
      <w:r>
        <w:rPr>
          <w:rFonts w:ascii="Arial" w:hAnsi="Arial"/>
          <w:color w:val="000000"/>
        </w:rPr>
        <w:t>ộ</w:t>
      </w:r>
      <w:r>
        <w:rPr>
          <w:rFonts w:ascii="Arial" w:hAnsi="Arial"/>
          <w:color w:val="000000"/>
        </w:rPr>
        <w:t>ng sinh phi</w:t>
      </w:r>
      <w:r>
        <w:rPr>
          <w:rFonts w:ascii="Arial" w:hAnsi="Arial"/>
          <w:color w:val="000000"/>
        </w:rPr>
        <w:t>ế</w:t>
      </w:r>
      <w:r>
        <w:rPr>
          <w:rFonts w:ascii="Arial" w:hAnsi="Arial"/>
          <w:color w:val="000000"/>
        </w:rPr>
        <w:t>u xu</w:t>
      </w:r>
      <w:r>
        <w:rPr>
          <w:rFonts w:ascii="Arial" w:hAnsi="Arial"/>
          <w:color w:val="000000"/>
        </w:rPr>
        <w:t>ấ</w:t>
      </w:r>
      <w:r>
        <w:rPr>
          <w:rFonts w:ascii="Arial" w:hAnsi="Arial"/>
          <w:color w:val="000000"/>
        </w:rPr>
        <w:t>t chuy</w:t>
      </w:r>
      <w:r>
        <w:rPr>
          <w:rFonts w:ascii="Arial" w:hAnsi="Arial"/>
          <w:color w:val="000000"/>
        </w:rPr>
        <w:t>ể</w:t>
      </w:r>
      <w:r>
        <w:rPr>
          <w:rFonts w:ascii="Arial" w:hAnsi="Arial"/>
          <w:color w:val="000000"/>
        </w:rPr>
        <w:t>n mã v</w:t>
      </w:r>
      <w:r>
        <w:rPr>
          <w:rFonts w:ascii="Arial" w:hAnsi="Arial"/>
          <w:color w:val="000000"/>
        </w:rPr>
        <w:t>ớ</w:t>
      </w:r>
      <w:r>
        <w:rPr>
          <w:rFonts w:ascii="Arial" w:hAnsi="Arial"/>
          <w:color w:val="000000"/>
        </w:rPr>
        <w:t xml:space="preserve">i thông tin </w:t>
      </w:r>
      <w:r>
        <w:rPr>
          <w:rFonts w:ascii="Arial" w:hAnsi="Arial"/>
          <w:color w:val="000000"/>
        </w:rPr>
        <w:t>đúng theo l</w:t>
      </w:r>
      <w:r>
        <w:rPr>
          <w:rFonts w:ascii="Arial" w:hAnsi="Arial"/>
          <w:color w:val="000000"/>
        </w:rPr>
        <w:t>ệ</w:t>
      </w:r>
      <w:r>
        <w:rPr>
          <w:rFonts w:ascii="Arial" w:hAnsi="Arial"/>
          <w:color w:val="000000"/>
        </w:rPr>
        <w:t>nh và khai báo Rework.</w:t>
      </w:r>
    </w:p>
    <w:p w:rsidR="006A7670" w:rsidRDefault="00DB7C21">
      <w:pPr>
        <w:pStyle w:val="Caption"/>
        <w:keepNext/>
        <w:keepLines w:val="0"/>
        <w:widowControl/>
        <w:spacing w:before="160" w:after="100" w:line="264" w:lineRule="auto"/>
        <w:jc w:val="center"/>
      </w:pPr>
      <w:r>
        <w:t>Hình 4  Phiếu xuất chuyển mã trên BRAVO</w:t>
      </w:r>
    </w:p>
    <w:p w:rsidR="006A7670" w:rsidRDefault="00DB7C21">
      <w:pPr>
        <w:keepNext w:val="0"/>
        <w:keepLines/>
        <w:widowControl/>
        <w:spacing w:before="0" w:after="160" w:line="240" w:lineRule="auto"/>
        <w:jc w:val="center"/>
      </w:pPr>
      <w:r w:rsidRPr="00DB7C21">
        <w:rPr>
          <w:rFonts w:ascii="Arial" w:hAnsi="Arial"/>
          <w:i/>
          <w:color w:val="000000"/>
        </w:rPr>
        <w:drawing>
          <wp:inline distT="0" distB="0" distL="0" distR="0" wp14:anchorId="28EEC71C" wp14:editId="753E0C1E">
            <wp:extent cx="6263999" cy="3416017"/>
            <wp:effectExtent l="0" t="0" r="0" b="0"/>
            <wp:docPr id="4" name="Picture 4" descr="Hình 4  Phiếu xuất chuyển mã trên BRA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1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color w:val="000000"/>
        </w:rPr>
      </w:r>
    </w:p>
    <w:p w:rsidR="006A7670" w:rsidRDefault="00DB7C21">
      <w:pPr>
        <w:pStyle w:val="Heading1"/>
        <w:keepNext/>
        <w:keepLines w:val="0"/>
        <w:pageBreakBefore/>
        <w:widowControl/>
        <w:spacing w:before="280" w:after="120" w:line="264" w:lineRule="auto"/>
      </w:pPr>
      <w:r>
        <w:rPr>
          <w:rFonts w:ascii="Arial" w:hAnsi="Arial"/>
          <w:color w:val="000000"/>
        </w:rPr>
        <w:lastRenderedPageBreak/>
        <w:t>2 Sorting</w:t>
      </w:r>
    </w:p>
    <w:p>
      <w:pPr>
        <w:pStyle w:val="Heading2"/>
      </w:pPr>
      <w:r>
        <w:t>2 1 Phạm vi và luồng tổng quát</w:t>
      </w:r>
    </w:p>
    <w:p>
      <w:r>
        <w:t>Nhóm Sorting gồm 7A Sorting nội bộ và 7B Sorting hàng bán bị trả lại theo RMA.</w:t>
      </w:r>
    </w:p>
    <w:p>
      <w:r>
        <w:t>[Bổ sung luồng hoạt động tổng quát của Sorting]</w:t>
      </w:r>
    </w:p>
    <w:p>
      <w:pPr>
        <w:pStyle w:val="Heading2"/>
        <w:pageBreakBefore w:val="0"/>
      </w:pPr>
      <w:r>
        <w:t>2 2 Tạo lệnh và đồng bộ sang MES</w:t>
      </w:r>
    </w:p>
    <w:p>
      <w:r>
        <w:t>[Bổ sung các bước thực hiện, chú ý cần đẩy đúng và ảnh minh họa]</w:t>
      </w:r>
    </w:p>
    <w:p>
      <w:pPr>
        <w:pStyle w:val="Heading2"/>
        <w:pageBreakBefore w:val="0"/>
      </w:pPr>
      <w:r>
        <w:t>2 3 Thao tác vật tư trên MES và BRAVO</w:t>
      </w:r>
    </w:p>
    <w:p>
      <w:r>
        <w:t>[Bổ sung các bước thực hiện, chú ý cần đẩy đúng và ảnh minh họa]</w:t>
      </w:r>
    </w:p>
    <w:p>
      <w:pPr>
        <w:pStyle w:val="Heading2"/>
        <w:pageBreakBefore w:val="0"/>
      </w:pPr>
      <w:r>
        <w:t>2 4 Xử lý Sorting tại phân xưởng</w:t>
      </w:r>
    </w:p>
    <w:p>
      <w:r>
        <w:t>[Bổ sung các bước thực hiện, chú ý cần đẩy đúng và ảnh minh họa]</w:t>
      </w:r>
    </w:p>
    <w:p>
      <w:pPr>
        <w:pStyle w:val="Heading2"/>
        <w:pageBreakBefore w:val="0"/>
      </w:pPr>
      <w:r>
        <w:t>2 5 Thống kê và hoàn thành lệnh</w:t>
      </w:r>
    </w:p>
    <w:p>
      <w:r>
        <w:t>[Bổ sung các bước thực hiện, chú ý cần đẩy đúng và ảnh minh họa]</w:t>
      </w:r>
    </w:p>
    <w:p>
      <w:pPr>
        <w:pStyle w:val="Heading2"/>
        <w:pageBreakBefore w:val="0"/>
      </w:pPr>
      <w:r>
        <w:t>2 6 Chứng từ phát sinh trên BRAVO</w:t>
      </w:r>
    </w:p>
    <w:p>
      <w:r>
        <w:t>[Bổ sung các bước thực hiện, chú ý cần đẩy đúng và ảnh minh họa]</w:t>
      </w:r>
    </w:p>
    <w:sectPr w:rsidR="006A7670" w:rsidSect="00034616">
      <w:footerReference w:type="default" r:id="rId12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670"/>
    <w:rsid w:val="00AA1D8D"/>
    <w:rsid w:val="00B47730"/>
    <w:rsid w:val="00CB0664"/>
    <w:rsid w:val="00DB7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BD43C"/>
  <w14:defaultImageDpi w14:val="300"/>
  <w15:docId w15:val="{1B446091-2288-42E1-9020-CABA67AB7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264" w:lineRule="auto" w:before="0"/>
    </w:pPr>
    <w:rPr>
      <w:rFonts w:ascii="Arial" w:hAnsi="Arial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64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before="200" w:after="120"/>
    </w:pPr>
    <w:rPr>
      <w:rFonts w:ascii="Arial" w:hAnsi="Arial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F1718-BA16-42D8-9102-23081F52C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xử lý Rework và Sorting trên MES và BRAVO</dc:title>
  <dc:subject>Rework 8A 8B và Sorting 7A 7B</dc:subject>
  <dc:creator/>
  <cp:keywords/>
  <dc:description>generated by python-docx</dc:description>
  <cp:lastModifiedBy>tuanhoang</cp:lastModifiedBy>
  <cp:revision>2</cp:revision>
  <dcterms:created xsi:type="dcterms:W3CDTF">2013-12-23T23:15:00Z</dcterms:created>
  <dcterms:modified xsi:type="dcterms:W3CDTF">2026-10-16T13:07:00Z</dcterms:modified>
  <cp:category/>
</cp:coreProperties>
</file>