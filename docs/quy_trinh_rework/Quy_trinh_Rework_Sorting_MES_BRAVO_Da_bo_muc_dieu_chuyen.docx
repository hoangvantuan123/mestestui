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7670" w:rsidRDefault="00DB7C21">
      <w:pPr>
        <w:pStyle w:val="Title"/>
        <w:keepNext/>
        <w:spacing w:before="0" w:after="200"/>
      </w:pPr>
      <w:bookmarkStart w:id="0" w:name="_GoBack"/>
      <w:r>
        <w:rPr>
          <w:rFonts w:ascii="Arial" w:hAnsi="Arial"/>
        </w:rPr>
        <w:t>Quy trình xử lý Rework và Sorting trên MES và BRAVO</w:t>
      </w:r>
    </w:p>
    <w:p w:rsidR="006A7670" w:rsidRDefault="00DB7C21">
      <w:r>
        <w:t>Luồng hoạt động từ tạo lệnh đến xuất chuyển mã</w:t>
      </w:r>
    </w:p>
    <w:p w:rsidR="006A7670" w:rsidRDefault="00DB7C21">
      <w:pPr>
        <w:pStyle w:val="Heading1"/>
        <w:keepNext/>
        <w:keepLines/>
        <w:spacing w:before="240" w:after="120"/>
      </w:pPr>
      <w:r>
        <w:rPr>
          <w:rFonts w:ascii="Arial" w:hAnsi="Arial"/>
          <w:color w:val="000000"/>
        </w:rPr>
        <w:t>1. Rework</w:t>
      </w:r>
    </w:p>
    <w:p w:rsidR="006A7670" w:rsidRDefault="00DB7C21">
      <w:pPr>
        <w:pStyle w:val="Heading2"/>
        <w:keepNext/>
        <w:keepLines/>
        <w:spacing w:before="240" w:after="120"/>
      </w:pPr>
      <w:r>
        <w:rPr>
          <w:rFonts w:ascii="Arial" w:hAnsi="Arial"/>
          <w:color w:val="000000"/>
        </w:rPr>
        <w:t>1.1 Phạm vi và luồng tổng quát</w:t>
      </w:r>
    </w:p>
    <w:p w:rsidR="006A7670" w:rsidRDefault="00DB7C21">
      <w:r>
        <w:t xml:space="preserve">Quy trình áp dụng cho nhóm Rework, gồm 8A Rework nội bộ và 8B Rework hàng bán bị trả lại để bán lại theo RMA. </w:t>
      </w:r>
    </w:p>
    <w:p w:rsidR="006A7670" w:rsidRDefault="00DB7C21">
      <w:pPr>
        <w:pStyle w:val="Heading3"/>
        <w:keepNext/>
        <w:keepLines/>
        <w:spacing w:before="160" w:after="120"/>
      </w:pPr>
      <w:r>
        <w:rPr>
          <w:rFonts w:ascii="Arial" w:hAnsi="Arial"/>
          <w:color w:val="000000"/>
        </w:rPr>
        <w:t>1.1.1 Luồng hoạt động</w:t>
      </w:r>
    </w:p>
    <w:p w:rsidR="006A7670" w:rsidRDefault="00DB7C21">
      <w:r>
        <w:t>1. BRAVO tạo lệnh công đoạn Rework.</w:t>
      </w:r>
    </w:p>
    <w:p w:rsidR="006A7670" w:rsidRDefault="00DB7C21">
      <w:r>
        <w:t>2. MES đồng bộ lệnh về MES Admin và MES xưởng.</w:t>
      </w:r>
    </w:p>
    <w:p w:rsidR="006A7670" w:rsidRDefault="00DB7C21">
      <w:r>
        <w:t>3. Người vận hành truy cập máy đại diện Rework, thực hiện Lấy NVL.</w:t>
      </w:r>
    </w:p>
    <w:p w:rsidR="006A7670" w:rsidRDefault="00DB7C21">
      <w:r>
        <w:t>4. MES đẩy phiếu đề nghị xuất kho lên BRAVO.</w:t>
      </w:r>
    </w:p>
    <w:p w:rsidR="006A7670" w:rsidRDefault="00DB7C21">
      <w:r>
        <w:t>5. Thực hiện Rework; kiểm tra tồn kho phân xưởng trước khi thống kê và hoàn thành lệnh trên MES.</w:t>
      </w:r>
    </w:p>
    <w:p w:rsidR="006A7670" w:rsidRDefault="00DB7C21">
      <w:r>
        <w:t>6. MES đẩy kết quả hoàn thành lên BRAVO; BRAVO tự động sinh phiếu xuất chuyển mã.</w:t>
      </w:r>
    </w:p>
    <w:p w:rsidR="006A7670" w:rsidRDefault="00DB7C21">
      <w:pPr>
        <w:pStyle w:val="Heading2"/>
        <w:keepNext/>
        <w:keepLines/>
        <w:pageBreakBefore/>
        <w:spacing w:before="240" w:after="120"/>
      </w:pPr>
      <w:r>
        <w:rPr>
          <w:rFonts w:ascii="Arial" w:hAnsi="Arial"/>
          <w:color w:val="000000"/>
        </w:rPr>
        <w:t>1.2 Tạo lệnh và đồng bộ sang MES</w:t>
      </w:r>
    </w:p>
    <w:p w:rsidR="006A7670" w:rsidRDefault="00DB7C21">
      <w:pPr>
        <w:pStyle w:val="Heading3"/>
        <w:keepNext/>
        <w:keepLines/>
        <w:spacing w:before="160" w:after="120"/>
      </w:pPr>
      <w:r>
        <w:rPr>
          <w:rFonts w:ascii="Arial" w:hAnsi="Arial"/>
          <w:color w:val="000000"/>
        </w:rPr>
        <w:t>1.2.1 Bước 1 Tạo lệnh công đoạn trên BRAVO</w:t>
      </w:r>
    </w:p>
    <w:p w:rsidR="006A7670" w:rsidRDefault="00DB7C21">
      <w:r>
        <w:t>Tạo lệnh công đoạn thuộc 8A hoặc 8B trên BRAVO và đăng ký mã vật tư chính của lệnh Rework.</w:t>
      </w:r>
    </w:p>
    <w:p w:rsidR="006A7670" w:rsidRDefault="00DB7C21">
      <w:pPr>
        <w:pStyle w:val="Heading3"/>
        <w:keepNext/>
        <w:keepLines/>
        <w:spacing w:before="160" w:after="120"/>
      </w:pPr>
      <w:r>
        <w:rPr>
          <w:rFonts w:ascii="Arial" w:hAnsi="Arial"/>
          <w:color w:val="000000"/>
        </w:rPr>
        <w:t>1.2.2 Bước 2 Đồng bộ lệnh về MES</w:t>
      </w:r>
    </w:p>
    <w:p w:rsidR="006A7670" w:rsidRDefault="00DB7C21">
      <w:r>
        <w:t>MES đồng bộ lệnh từ BRAVO về MES Admin và MES xưởng. Người vận hành truy cập máy đại diện Rework để thực hiện Lấy NVL và Thống kê theo lệnh.</w:t>
      </w:r>
    </w:p>
    <w:p w:rsidR="006A7670" w:rsidRDefault="00DB7C21">
      <w:r>
        <w:rPr>
          <w:b/>
        </w:rPr>
        <w:t xml:space="preserve">Chú ý: </w:t>
      </w:r>
      <w:r>
        <w:t>Cần đồng bộ đúng lệnh và mã vật tư chính từ BRAVO về MES Admin và MES xưởng.</w:t>
      </w:r>
    </w:p>
    <w:p w:rsidR="006A7670" w:rsidRDefault="00DB7C21">
      <w:pPr>
        <w:pStyle w:val="Caption"/>
        <w:keepNext/>
        <w:spacing w:before="160" w:after="100"/>
        <w:jc w:val="center"/>
      </w:pPr>
      <w:r>
        <w:t>Hình 1  Lệnh công đoạn Rework trên BRAVO</w:t>
      </w:r>
    </w:p>
    <w:p w:rsidR="00DB7C21" w:rsidRDefault="00DB7C21">
      <w:pPr>
        <w:keepNext w:val="0"/>
        <w:keepLines/>
        <w:pageBreakBefore w:val="0"/>
        <w:spacing w:after="160" w:line="240" w:lineRule="auto" w:before="0"/>
        <w:jc w:val="center"/>
      </w:pPr>
      <w:r w:rsidRPr="00DB7C21">
        <w:rPr>
          <w:noProof/>
          <w:sz w:val="22"/>
        </w:rPr>
        <w:drawing>
          <wp:inline distT="0" distB="0" distL="0" distR="0" wp14:anchorId="3B452A29" wp14:editId="676F369E">
            <wp:extent cx="6263999" cy="3314628"/>
            <wp:effectExtent l="0" t="0" r="0" b="0"/>
            <wp:docPr id="1" name="Picture 1" descr="Hình 1  Lệnh công đoạn Rework trên BRA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63999" cy="3314628"/>
                    </a:xfrm>
                    <a:prstGeom prst="rect">
                      <a:avLst/>
                    </a:prstGeom>
                  </pic:spPr>
                </pic:pic>
              </a:graphicData>
            </a:graphic>
          </wp:inline>
        </w:drawing>
      </w:r>
    </w:p>
    <w:p w:rsidR="006A7670" w:rsidRDefault="00DB7C21">
      <w:pPr>
        <w:pStyle w:val="Heading2"/>
        <w:keepNext/>
        <w:keepLines/>
        <w:pageBreakBefore/>
        <w:spacing w:before="240" w:after="120"/>
      </w:pPr>
      <w:r>
        <w:rPr>
          <w:rFonts w:ascii="Arial" w:hAnsi="Arial"/>
          <w:color w:val="000000"/>
        </w:rPr>
        <w:t>1.3 Lấy NVL và đẩy đề nghị xuất kho</w:t>
      </w:r>
    </w:p>
    <w:p w:rsidR="006A7670" w:rsidRDefault="00DB7C21">
      <w:pPr>
        <w:pStyle w:val="Heading3"/>
        <w:keepNext/>
        <w:keepLines/>
        <w:spacing w:before="160" w:after="120"/>
      </w:pPr>
      <w:r>
        <w:rPr>
          <w:rFonts w:ascii="Arial" w:hAnsi="Arial"/>
          <w:color w:val="000000"/>
        </w:rPr>
        <w:t>1.3.1 Bước 3 Lấy NVL trên MES</w:t>
      </w:r>
    </w:p>
    <w:p w:rsidR="006A7670" w:rsidRDefault="00DB7C21">
      <w:r>
        <w:t>Tại máy đại diện Rework, chọn lệnh và thực hiện Lấy NVL. MES đẩy phiếu đề nghị xuất kho lên BRAVO.</w:t>
      </w:r>
    </w:p>
    <w:p w:rsidR="006A7670" w:rsidRDefault="00DB7C21">
      <w:pPr>
        <w:pStyle w:val="Heading3"/>
        <w:keepNext/>
        <w:keepLines/>
        <w:spacing w:before="160" w:after="120"/>
      </w:pPr>
      <w:r>
        <w:rPr>
          <w:rFonts w:ascii="Arial" w:hAnsi="Arial"/>
          <w:color w:val="000000"/>
        </w:rPr>
        <w:t>1.3.2 Đầu phiếu đề nghị xuất kho trên BRAVO</w:t>
      </w:r>
    </w:p>
    <w:tbl>
      <w:tblPr>
        <w:tblW w:w="0" w:type="auto"/>
        <w:jc w:val="center"/>
        <w:tblLayout w:type="fixed"/>
        <w:tblLook w:val="04A0" w:firstRow="1" w:lastRow="0" w:firstColumn="1" w:lastColumn="0" w:noHBand="0" w:noVBand="1"/>
      </w:tblPr>
      <w:tblGrid>
        <w:gridCol w:w="2268"/>
        <w:gridCol w:w="7597"/>
      </w:tblGrid>
      <w:tr w:rsidR="006A7670">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DCE6F1"/>
            <w:tcMar>
              <w:top w:w="100" w:type="dxa"/>
              <w:left w:w="100" w:type="dxa"/>
              <w:bottom w:w="100" w:type="dxa"/>
              <w:right w:w="100" w:type="dxa"/>
            </w:tcMar>
            <w:vAlign w:val="center"/>
          </w:tcPr>
          <w:p w:rsidR="006A7670" w:rsidRDefault="00DB7C21">
            <w:pPr>
              <w:spacing w:after="40" w:line="252" w:lineRule="auto"/>
            </w:pPr>
            <w:r>
              <w:rPr>
                <w:b/>
                <w:sz w:val="20"/>
              </w:rPr>
              <w:t>Mục</w:t>
            </w:r>
          </w:p>
        </w:tc>
        <w:tc>
          <w:tcPr>
            <w:tcW w:w="7597" w:type="dxa"/>
            <w:tcBorders>
              <w:top w:val="single" w:sz="4" w:space="0" w:color="D9D9D9"/>
              <w:left w:val="single" w:sz="4" w:space="0" w:color="D9D9D9"/>
              <w:bottom w:val="single" w:sz="4" w:space="0" w:color="D9D9D9"/>
              <w:right w:val="single" w:sz="4" w:space="0" w:color="D9D9D9"/>
            </w:tcBorders>
            <w:shd w:val="clear" w:color="auto" w:fill="DCE6F1"/>
            <w:tcMar>
              <w:top w:w="100" w:type="dxa"/>
              <w:left w:w="100" w:type="dxa"/>
              <w:bottom w:w="100" w:type="dxa"/>
              <w:right w:w="100" w:type="dxa"/>
            </w:tcMar>
            <w:vAlign w:val="center"/>
          </w:tcPr>
          <w:p w:rsidR="006A7670" w:rsidRDefault="00DB7C21">
            <w:pPr>
              <w:spacing w:after="40" w:line="252" w:lineRule="auto"/>
            </w:pPr>
            <w:r>
              <w:rPr>
                <w:b/>
                <w:sz w:val="20"/>
              </w:rPr>
              <w:t>Chú ý cần đẩy đúng</w:t>
            </w:r>
          </w:p>
        </w:tc>
      </w:tr>
      <w:tr w:rsidR="006A7670">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rsidR="006A7670" w:rsidRDefault="00DB7C21">
            <w:pPr>
              <w:spacing w:after="40" w:line="252" w:lineRule="auto"/>
            </w:pPr>
            <w:r>
              <w:rPr>
                <w:sz w:val="20"/>
              </w:rPr>
              <w:t>4 Đối tượng</w:t>
            </w:r>
          </w:p>
        </w:tc>
        <w:tc>
          <w:tcPr>
            <w:tcW w:w="759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rsidR="006A7670" w:rsidRDefault="00DB7C21">
            <w:pPr>
              <w:spacing w:after="40" w:line="252" w:lineRule="auto"/>
            </w:pPr>
            <w:r>
              <w:rPr>
                <w:sz w:val="20"/>
              </w:rPr>
              <w:t>Cần đẩy đúng đối tượng của lệnh.</w:t>
            </w:r>
          </w:p>
        </w:tc>
      </w:tr>
      <w:tr w:rsidR="006A7670">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5F7FA"/>
            <w:tcMar>
              <w:top w:w="100" w:type="dxa"/>
              <w:left w:w="100" w:type="dxa"/>
              <w:bottom w:w="100" w:type="dxa"/>
              <w:right w:w="100" w:type="dxa"/>
            </w:tcMar>
            <w:vAlign w:val="center"/>
          </w:tcPr>
          <w:p w:rsidR="006A7670" w:rsidRDefault="00DB7C21">
            <w:pPr>
              <w:spacing w:after="40" w:line="252" w:lineRule="auto"/>
            </w:pPr>
            <w:r>
              <w:rPr>
                <w:sz w:val="20"/>
              </w:rPr>
              <w:t>6 Công đoạn</w:t>
            </w:r>
          </w:p>
        </w:tc>
        <w:tc>
          <w:tcPr>
            <w:tcW w:w="7597" w:type="dxa"/>
            <w:tcBorders>
              <w:top w:val="single" w:sz="4" w:space="0" w:color="D9D9D9"/>
              <w:left w:val="single" w:sz="4" w:space="0" w:color="D9D9D9"/>
              <w:bottom w:val="single" w:sz="4" w:space="0" w:color="D9D9D9"/>
              <w:right w:val="single" w:sz="4" w:space="0" w:color="D9D9D9"/>
            </w:tcBorders>
            <w:shd w:val="clear" w:color="auto" w:fill="F5F7FA"/>
            <w:tcMar>
              <w:top w:w="100" w:type="dxa"/>
              <w:left w:w="100" w:type="dxa"/>
              <w:bottom w:w="100" w:type="dxa"/>
              <w:right w:w="100" w:type="dxa"/>
            </w:tcMar>
            <w:vAlign w:val="center"/>
          </w:tcPr>
          <w:p w:rsidR="006A7670" w:rsidRDefault="00DB7C21">
            <w:pPr>
              <w:spacing w:after="40" w:line="252" w:lineRule="auto"/>
            </w:pPr>
            <w:r>
              <w:rPr>
                <w:sz w:val="20"/>
              </w:rPr>
              <w:t>Cần đẩy đúng CDRE thuộc nhóm Rework.</w:t>
            </w:r>
          </w:p>
        </w:tc>
      </w:tr>
      <w:tr w:rsidR="006A7670">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rsidR="006A7670" w:rsidRDefault="00DB7C21">
            <w:pPr>
              <w:spacing w:after="40" w:line="252" w:lineRule="auto"/>
            </w:pPr>
            <w:r>
              <w:rPr>
                <w:sz w:val="20"/>
              </w:rPr>
              <w:t>7 Loại xuất</w:t>
            </w:r>
          </w:p>
        </w:tc>
        <w:tc>
          <w:tcPr>
            <w:tcW w:w="759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rsidR="006A7670" w:rsidRDefault="00DB7C21">
            <w:pPr>
              <w:spacing w:after="40" w:line="252" w:lineRule="auto"/>
            </w:pPr>
            <w:r>
              <w:rPr>
                <w:sz w:val="20"/>
              </w:rPr>
              <w:t>Cần đẩy đúng X01 — Xuất theo lệnh.</w:t>
            </w:r>
          </w:p>
        </w:tc>
      </w:tr>
      <w:tr w:rsidR="006A7670">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5F7FA"/>
            <w:tcMar>
              <w:top w:w="100" w:type="dxa"/>
              <w:left w:w="100" w:type="dxa"/>
              <w:bottom w:w="100" w:type="dxa"/>
              <w:right w:w="100" w:type="dxa"/>
            </w:tcMar>
            <w:vAlign w:val="center"/>
          </w:tcPr>
          <w:p w:rsidR="006A7670" w:rsidRDefault="00DB7C21">
            <w:pPr>
              <w:spacing w:after="40" w:line="252" w:lineRule="auto"/>
            </w:pPr>
            <w:r>
              <w:rPr>
                <w:sz w:val="20"/>
              </w:rPr>
              <w:t>9 Kho nhập</w:t>
            </w:r>
          </w:p>
        </w:tc>
        <w:tc>
          <w:tcPr>
            <w:tcW w:w="7597" w:type="dxa"/>
            <w:tcBorders>
              <w:top w:val="single" w:sz="4" w:space="0" w:color="D9D9D9"/>
              <w:left w:val="single" w:sz="4" w:space="0" w:color="D9D9D9"/>
              <w:bottom w:val="single" w:sz="4" w:space="0" w:color="D9D9D9"/>
              <w:right w:val="single" w:sz="4" w:space="0" w:color="D9D9D9"/>
            </w:tcBorders>
            <w:shd w:val="clear" w:color="auto" w:fill="F5F7FA"/>
            <w:tcMar>
              <w:top w:w="100" w:type="dxa"/>
              <w:left w:w="100" w:type="dxa"/>
              <w:bottom w:w="100" w:type="dxa"/>
              <w:right w:w="100" w:type="dxa"/>
            </w:tcMar>
            <w:vAlign w:val="center"/>
          </w:tcPr>
          <w:p w:rsidR="006A7670" w:rsidRDefault="00DB7C21">
            <w:pPr>
              <w:spacing w:after="40" w:line="252" w:lineRule="auto"/>
            </w:pPr>
            <w:r>
              <w:rPr>
                <w:sz w:val="20"/>
              </w:rPr>
              <w:t>Cần tự động đẩy đúng kho phân xưởng.</w:t>
            </w:r>
          </w:p>
        </w:tc>
      </w:tr>
    </w:tbl>
    <w:p w:rsidR="006A7670" w:rsidRDefault="00DB7C21">
      <w:pPr>
        <w:pStyle w:val="Heading3"/>
        <w:keepNext/>
        <w:keepLines/>
        <w:spacing w:before="160" w:after="120"/>
      </w:pPr>
      <w:r>
        <w:rPr>
          <w:rFonts w:ascii="Arial" w:hAnsi="Arial"/>
          <w:color w:val="000000"/>
        </w:rPr>
        <w:t>1.3.3 Chi tiết đề nghị xuất kho</w:t>
      </w:r>
    </w:p>
    <w:p w:rsidR="006A7670" w:rsidRDefault="00DB7C21">
      <w:r>
        <w:t>Đề nghị xuất sử dụng chính mã vật tư Rework của lệnh, không lấy danh sách NVL trong BOM.</w:t>
      </w:r>
    </w:p>
    <w:p w:rsidR="006A7670" w:rsidRDefault="00DB7C21">
      <w:r>
        <w:rPr>
          <w:b/>
        </w:rPr>
        <w:t xml:space="preserve">Chú ý: </w:t>
      </w:r>
      <w:r>
        <w:t>Cần đẩy đúng mã vật tư Rework và kho xuất. Nhớ kiểm tra tồn của mã vật tư tại kho xuất trước khi điều chuyển.</w:t>
      </w:r>
    </w:p>
    <w:p w:rsidR="006A7670" w:rsidRDefault="00DB7C21">
      <w:pPr>
        <w:pStyle w:val="Caption"/>
        <w:keepNext/>
        <w:spacing w:before="160" w:after="100"/>
        <w:jc w:val="center"/>
      </w:pPr>
      <w:r>
        <w:t>Hình 2  Phiếu đề nghị xuất kho trên BRAVO</w:t>
      </w:r>
    </w:p>
    <w:p w:rsidR="006A7670" w:rsidRDefault="00DB7C21">
      <w:pPr>
        <w:keepNext w:val="0"/>
        <w:keepLines/>
        <w:pageBreakBefore w:val="0"/>
        <w:spacing w:after="160" w:line="240" w:lineRule="auto" w:before="0"/>
        <w:jc w:val="center"/>
      </w:pPr>
      <w:r w:rsidRPr="00DB7C21">
        <w:rPr>
          <w:i/>
          <w:noProof/>
          <w:sz w:val="22"/>
        </w:rPr>
        <w:drawing>
          <wp:inline distT="0" distB="0" distL="0" distR="0" wp14:anchorId="6BE2395E" wp14:editId="2D827CC6">
            <wp:extent cx="6263999" cy="3177494"/>
            <wp:effectExtent l="0" t="0" r="0" b="635"/>
            <wp:docPr id="2" name="Picture 2" descr="Hình 2  Phiếu đề nghị xuất kho trên BRA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63999" cy="3177494"/>
                    </a:xfrm>
                    <a:prstGeom prst="rect">
                      <a:avLst/>
                    </a:prstGeom>
                  </pic:spPr>
                </pic:pic>
              </a:graphicData>
            </a:graphic>
          </wp:inline>
        </w:drawing>
      </w:r>
    </w:p>
    <w:p w:rsidR="006A7670" w:rsidRDefault="00DB7C21">
      <w:pPr>
        <w:pStyle w:val="Heading2"/>
        <w:keepNext/>
        <w:keepLines/>
        <w:pageBreakBefore/>
        <w:spacing w:before="240" w:after="120"/>
      </w:pPr>
      <w:r>
        <w:t>1.4 Thống kê và hoàn thành lệnh trên MES</w:t>
      </w:r>
    </w:p>
    <w:p w:rsidR="006A7670" w:rsidRDefault="00DB7C21">
      <w:pPr>
        <w:pStyle w:val="Heading3"/>
        <w:keepNext/>
        <w:keepLines/>
        <w:spacing w:before="160" w:after="120"/>
      </w:pPr>
      <w:r>
        <w:t>1.4.1 Bước 4 Thực hiện Rework</w:t>
      </w:r>
    </w:p>
    <w:p w:rsidR="006A7670" w:rsidRDefault="00DB7C21">
      <w:r>
        <w:t>Phân xưởng thực hiện Rework theo lệnh. Sau khi xử lý, người vận hành thực hiện Thống kê và Hoàn thành lệnh trên MES tại máy đại diện Rework.</w:t>
      </w:r>
    </w:p>
    <w:p w:rsidR="006A7670" w:rsidRDefault="00DB7C21">
      <w:pPr>
        <w:pStyle w:val="Heading3"/>
        <w:keepNext/>
        <w:keepLines/>
        <w:spacing w:before="160" w:after="120"/>
      </w:pPr>
      <w:r>
        <w:t>1.4.2 Bước 5 Kiểm tra tồn trước khi hoàn thành</w:t>
      </w:r>
    </w:p>
    <w:p w:rsidR="006A7670" w:rsidRDefault="00DB7C21">
      <w:r>
        <w:rPr>
          <w:b/>
        </w:rPr>
        <w:t xml:space="preserve">Chú ý: </w:t>
      </w:r>
      <w:r>
        <w:t>Trước khi bấm Hoàn thành lệnh, cần bảo đảm còn đủ tồn của đúng mã hàng tại kho phân xưởng theo số lượng xử lý.</w:t>
      </w:r>
    </w:p>
    <w:p w:rsidR="006A7670" w:rsidRDefault="00DB7C21">
      <w:pPr>
        <w:pStyle w:val="Heading3"/>
        <w:keepNext/>
        <w:keepLines/>
        <w:spacing w:before="160" w:after="120"/>
      </w:pPr>
      <w:r>
        <w:t>1.4.3 Bước 6 Đẩy kết quả hoàn thành lên BRAVO</w:t>
      </w:r>
    </w:p>
    <w:p w:rsidR="006A7670" w:rsidRDefault="00DB7C21">
      <w:r>
        <w:t>Khi Thống kê và Hoàn thành lệnh trên MES thành công, phiếu được đẩy lên BRAVO. BRAVO tự động sinh phiếu xuất chuyển mã theo kho xuất và kho nhập đã chỉ định trước đó.</w:t>
      </w:r>
    </w:p>
    <w:p w:rsidR="006A7670" w:rsidRDefault="00DB7C21">
      <w:r>
        <w:rPr>
          <w:b/>
        </w:rPr>
        <w:t xml:space="preserve">Chú ý: </w:t>
      </w:r>
      <w:r>
        <w:t>Cần đẩy đúng thông tin hoàn thành của lệnh và đúng kho xuất, kho nhập đã chỉ định.</w:t>
      </w:r>
    </w:p>
    <w:p w:rsidR="006A7670" w:rsidRDefault="00DB7C21">
      <w:pPr>
        <w:pStyle w:val="Caption"/>
        <w:keepNext/>
        <w:spacing w:before="160" w:after="100"/>
        <w:jc w:val="center"/>
      </w:pPr>
      <w:r>
        <w:t>Hình 3  Phiếu thống kê sản xuất Rework trên BRAVO sau khi hoàn thành MES</w:t>
      </w:r>
    </w:p>
    <w:p w:rsidR="006A7670" w:rsidRDefault="00DB7C21">
      <w:pPr>
        <w:keepNext w:val="0"/>
        <w:keepLines/>
        <w:pageBreakBefore w:val="0"/>
        <w:spacing w:after="160" w:line="240" w:lineRule="auto" w:before="0"/>
        <w:jc w:val="center"/>
      </w:pPr>
      <w:r w:rsidRPr="00DB7C21">
        <w:rPr>
          <w:i/>
          <w:noProof/>
          <w:sz w:val="22"/>
        </w:rPr>
        <w:drawing>
          <wp:inline distT="0" distB="0" distL="0" distR="0" wp14:anchorId="0090A7B7" wp14:editId="13C82F73">
            <wp:extent cx="6263999" cy="3403019"/>
            <wp:effectExtent l="0" t="0" r="0" b="8890"/>
            <wp:docPr id="3" name="Picture 3" descr="Hình 3  Phiếu thống kê sản xuất Rework trên BRAVO sau khi hoàn thành 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63999" cy="3403019"/>
                    </a:xfrm>
                    <a:prstGeom prst="rect">
                      <a:avLst/>
                    </a:prstGeom>
                  </pic:spPr>
                </pic:pic>
              </a:graphicData>
            </a:graphic>
          </wp:inline>
        </w:drawing>
      </w:r>
    </w:p>
    <w:p w:rsidR="006A7670" w:rsidRDefault="00DB7C21">
      <w:pPr>
        <w:pStyle w:val="Heading2"/>
        <w:keepNext/>
        <w:keepLines/>
        <w:pageBreakBefore/>
        <w:spacing w:before="240" w:after="120"/>
      </w:pPr>
      <w:r>
        <w:t>1.5 Phiếu xuất chuyển mã tự động trên BRAVO</w:t>
      </w:r>
    </w:p>
    <w:p w:rsidR="006A7670" w:rsidRDefault="00DB7C21">
      <w:pPr>
        <w:pStyle w:val="Heading3"/>
        <w:keepNext/>
        <w:keepLines/>
        <w:spacing w:before="160" w:after="120"/>
      </w:pPr>
      <w:r>
        <w:t>1.5.1 Thông tin đầu phiếu</w:t>
      </w:r>
    </w:p>
    <w:tbl>
      <w:tblPr>
        <w:tblW w:w="0" w:type="auto"/>
        <w:jc w:val="center"/>
        <w:tblLayout w:type="fixed"/>
        <w:tblLook w:val="04A0" w:firstRow="1" w:lastRow="0" w:firstColumn="1" w:lastColumn="0" w:noHBand="0" w:noVBand="1"/>
      </w:tblPr>
      <w:tblGrid>
        <w:gridCol w:w="2268"/>
        <w:gridCol w:w="7597"/>
      </w:tblGrid>
      <w:tr w:rsidR="006A7670">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DCE6F1"/>
            <w:tcMar>
              <w:top w:w="100" w:type="dxa"/>
              <w:left w:w="100" w:type="dxa"/>
              <w:bottom w:w="100" w:type="dxa"/>
              <w:right w:w="100" w:type="dxa"/>
            </w:tcMar>
            <w:vAlign w:val="center"/>
          </w:tcPr>
          <w:p w:rsidR="006A7670" w:rsidRDefault="00DB7C21">
            <w:pPr>
              <w:spacing w:after="40" w:line="252" w:lineRule="auto"/>
            </w:pPr>
            <w:r>
              <w:rPr>
                <w:b/>
                <w:sz w:val="20"/>
              </w:rPr>
              <w:t>Trường</w:t>
            </w:r>
          </w:p>
        </w:tc>
        <w:tc>
          <w:tcPr>
            <w:tcW w:w="7597" w:type="dxa"/>
            <w:tcBorders>
              <w:top w:val="single" w:sz="4" w:space="0" w:color="D9D9D9"/>
              <w:left w:val="single" w:sz="4" w:space="0" w:color="D9D9D9"/>
              <w:bottom w:val="single" w:sz="4" w:space="0" w:color="D9D9D9"/>
              <w:right w:val="single" w:sz="4" w:space="0" w:color="D9D9D9"/>
            </w:tcBorders>
            <w:shd w:val="clear" w:color="auto" w:fill="DCE6F1"/>
            <w:tcMar>
              <w:top w:w="100" w:type="dxa"/>
              <w:left w:w="100" w:type="dxa"/>
              <w:bottom w:w="100" w:type="dxa"/>
              <w:right w:w="100" w:type="dxa"/>
            </w:tcMar>
            <w:vAlign w:val="center"/>
          </w:tcPr>
          <w:p w:rsidR="006A7670" w:rsidRDefault="00DB7C21">
            <w:pPr>
              <w:spacing w:after="40" w:line="252" w:lineRule="auto"/>
            </w:pPr>
            <w:r>
              <w:rPr>
                <w:b/>
                <w:sz w:val="20"/>
              </w:rPr>
              <w:t>Chú ý cần đẩy đúng</w:t>
            </w:r>
          </w:p>
        </w:tc>
      </w:tr>
      <w:tr w:rsidR="006A7670">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rsidR="006A7670" w:rsidRDefault="00DB7C21">
            <w:pPr>
              <w:spacing w:after="40" w:line="252" w:lineRule="auto"/>
            </w:pPr>
            <w:r>
              <w:rPr>
                <w:sz w:val="20"/>
              </w:rPr>
              <w:t>K Kho xuất</w:t>
            </w:r>
          </w:p>
        </w:tc>
        <w:tc>
          <w:tcPr>
            <w:tcW w:w="759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rsidR="006A7670" w:rsidRDefault="00DB7C21">
            <w:pPr>
              <w:spacing w:after="40" w:line="252" w:lineRule="auto"/>
            </w:pPr>
            <w:r>
              <w:rPr>
                <w:sz w:val="20"/>
              </w:rPr>
              <w:t>Cần đẩy đúng kho xuất đã chỉ định.</w:t>
            </w:r>
          </w:p>
        </w:tc>
      </w:tr>
      <w:tr w:rsidR="006A7670">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5F7FA"/>
            <w:tcMar>
              <w:top w:w="100" w:type="dxa"/>
              <w:left w:w="100" w:type="dxa"/>
              <w:bottom w:w="100" w:type="dxa"/>
              <w:right w:w="100" w:type="dxa"/>
            </w:tcMar>
            <w:vAlign w:val="center"/>
          </w:tcPr>
          <w:p w:rsidR="006A7670" w:rsidRDefault="00DB7C21">
            <w:pPr>
              <w:spacing w:after="40" w:line="252" w:lineRule="auto"/>
            </w:pPr>
            <w:r>
              <w:rPr>
                <w:sz w:val="20"/>
              </w:rPr>
              <w:t>J Kho nhập</w:t>
            </w:r>
          </w:p>
        </w:tc>
        <w:tc>
          <w:tcPr>
            <w:tcW w:w="7597" w:type="dxa"/>
            <w:tcBorders>
              <w:top w:val="single" w:sz="4" w:space="0" w:color="D9D9D9"/>
              <w:left w:val="single" w:sz="4" w:space="0" w:color="D9D9D9"/>
              <w:bottom w:val="single" w:sz="4" w:space="0" w:color="D9D9D9"/>
              <w:right w:val="single" w:sz="4" w:space="0" w:color="D9D9D9"/>
            </w:tcBorders>
            <w:shd w:val="clear" w:color="auto" w:fill="F5F7FA"/>
            <w:tcMar>
              <w:top w:w="100" w:type="dxa"/>
              <w:left w:w="100" w:type="dxa"/>
              <w:bottom w:w="100" w:type="dxa"/>
              <w:right w:w="100" w:type="dxa"/>
            </w:tcMar>
            <w:vAlign w:val="center"/>
          </w:tcPr>
          <w:p w:rsidR="006A7670" w:rsidRDefault="00DB7C21">
            <w:pPr>
              <w:spacing w:after="40" w:line="252" w:lineRule="auto"/>
            </w:pPr>
            <w:r>
              <w:rPr>
                <w:sz w:val="20"/>
              </w:rPr>
              <w:t>Cần đẩy đúng kho nhập đã chỉ định.</w:t>
            </w:r>
          </w:p>
        </w:tc>
      </w:tr>
      <w:tr w:rsidR="006A7670">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rsidR="006A7670" w:rsidRDefault="00DB7C21">
            <w:pPr>
              <w:spacing w:after="40" w:line="252" w:lineRule="auto"/>
            </w:pPr>
            <w:r>
              <w:rPr>
                <w:sz w:val="20"/>
              </w:rPr>
              <w:t>9 Giao dịch</w:t>
            </w:r>
          </w:p>
        </w:tc>
        <w:tc>
          <w:tcPr>
            <w:tcW w:w="759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rsidR="006A7670" w:rsidRDefault="00DB7C21">
            <w:pPr>
              <w:spacing w:after="40" w:line="252" w:lineRule="auto"/>
            </w:pPr>
            <w:r>
              <w:rPr>
                <w:sz w:val="20"/>
              </w:rPr>
              <w:t>Cần đẩy đúng 2212 — Xuất chuyển mã cho Rework tự động.</w:t>
            </w:r>
          </w:p>
        </w:tc>
      </w:tr>
    </w:tbl>
    <w:p w:rsidR="006A7670" w:rsidRDefault="00DB7C21">
      <w:pPr>
        <w:pStyle w:val="Heading3"/>
        <w:keepNext/>
        <w:keepLines/>
        <w:spacing w:before="160" w:after="120"/>
      </w:pPr>
      <w:r>
        <w:t>1.5.2 Thông tin chi tiết</w:t>
      </w:r>
    </w:p>
    <w:p w:rsidR="006A7670" w:rsidRDefault="00DB7C21">
      <w:r>
        <w:rPr>
          <w:b/>
        </w:rPr>
        <w:t xml:space="preserve">Chú ý: </w:t>
      </w:r>
      <w:r>
        <w:t>Nhóm Vật tư xuất: cần đẩy đúng mã vật tư chính đã đăng ký trên lệnh công đoạn, TK nợ và TK có.</w:t>
      </w:r>
    </w:p>
    <w:p w:rsidR="006A7670" w:rsidRDefault="00DB7C21">
      <w:r>
        <w:rPr>
          <w:b/>
        </w:rPr>
        <w:t xml:space="preserve">Chú ý: </w:t>
      </w:r>
      <w:r>
        <w:t>Nhóm Vật tư nhập: cần đẩy đúng danh sách mã NVL chính cấu thành nên hàng đã khai báo ở Rework.</w:t>
      </w:r>
    </w:p>
    <w:p w:rsidR="006A7670" w:rsidRDefault="00DB7C21">
      <w:r>
        <w:t>Kết thúc luồng: MES hoàn thành lệnh thành công, dữ liệu được đẩy lên BRAVO và BRAVO tự động sinh phiếu xuất chuyển mã với thông tin đúng theo lệnh và khai báo Rework.</w:t>
      </w:r>
    </w:p>
    <w:p w:rsidR="006A7670" w:rsidRDefault="00DB7C21">
      <w:pPr>
        <w:pStyle w:val="Caption"/>
        <w:keepNext/>
        <w:spacing w:before="160" w:after="100"/>
        <w:jc w:val="center"/>
      </w:pPr>
      <w:r>
        <w:t>Hình 4  Phiếu xuất chuyển mã trên BRAVO</w:t>
      </w:r>
    </w:p>
    <w:p w:rsidR="006A7670" w:rsidRDefault="00DB7C21">
      <w:pPr>
        <w:keepNext w:val="0"/>
        <w:keepLines/>
        <w:pageBreakBefore w:val="0"/>
        <w:spacing w:after="160" w:line="240" w:lineRule="auto" w:before="0"/>
        <w:jc w:val="center"/>
      </w:pPr>
      <w:r w:rsidRPr="00DB7C21">
        <w:rPr>
          <w:i/>
          <w:noProof/>
          <w:sz w:val="22"/>
        </w:rPr>
        <w:drawing>
          <wp:inline distT="0" distB="0" distL="0" distR="0" wp14:anchorId="28EEC71C" wp14:editId="753E0C1E">
            <wp:extent cx="6263999" cy="3416017"/>
            <wp:effectExtent l="0" t="0" r="0" b="0"/>
            <wp:docPr id="4" name="Picture 4" descr="Hình 4  Phiếu xuất chuyển mã trên BRA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63999" cy="3416017"/>
                    </a:xfrm>
                    <a:prstGeom prst="rect">
                      <a:avLst/>
                    </a:prstGeom>
                  </pic:spPr>
                </pic:pic>
              </a:graphicData>
            </a:graphic>
          </wp:inline>
        </w:drawing>
      </w:r>
    </w:p>
    <w:p w:rsidR="006A7670" w:rsidRDefault="00DB7C21">
      <w:pPr>
        <w:pStyle w:val="Heading1"/>
        <w:keepNext/>
        <w:keepLines/>
        <w:pageBreakBefore/>
        <w:spacing w:before="240" w:after="120"/>
      </w:pPr>
      <w:r>
        <w:rPr>
          <w:rFonts w:ascii="Arial" w:hAnsi="Arial"/>
          <w:color w:val="000000"/>
        </w:rPr>
        <w:t>2. Sorting</w:t>
      </w:r>
    </w:p>
    <w:p w:rsidR="00DD0FF3" w:rsidRDefault="00FF7568">
      <w:pPr>
        <w:pStyle w:val="Heading2"/>
        <w:keepNext/>
        <w:keepLines/>
        <w:spacing w:before="240" w:after="120"/>
      </w:pPr>
      <w:r>
        <w:rPr>
          <w:rFonts w:ascii="Arial" w:hAnsi="Arial"/>
          <w:color w:val="000000"/>
        </w:rPr>
        <w:t>2.1 Phạm vi và luồng tổng quát</w:t>
      </w:r>
    </w:p>
    <w:p w:rsidR="00DD0FF3" w:rsidRDefault="00FF7568">
      <w:r>
        <w:t>Nhóm Sorting g</w:t>
      </w:r>
      <w:r>
        <w:t>ồ</w:t>
      </w:r>
      <w:r>
        <w:t>m 7A Sorting n</w:t>
      </w:r>
      <w:r>
        <w:t>ộ</w:t>
      </w:r>
      <w:r>
        <w:t>i b</w:t>
      </w:r>
      <w:r>
        <w:t>ộ</w:t>
      </w:r>
      <w:r>
        <w:t xml:space="preserve"> và 7B Sorting hàng bán b</w:t>
      </w:r>
      <w:r>
        <w:t>ị</w:t>
      </w:r>
      <w:r>
        <w:t xml:space="preserve"> tr</w:t>
      </w:r>
      <w:r>
        <w:t>ả</w:t>
      </w:r>
      <w:r>
        <w:t xml:space="preserve"> l</w:t>
      </w:r>
      <w:r>
        <w:t>ạ</w:t>
      </w:r>
      <w:r>
        <w:t>i theo RMA. M</w:t>
      </w:r>
      <w:r>
        <w:t>ộ</w:t>
      </w:r>
      <w:r>
        <w:t>t l</w:t>
      </w:r>
      <w:r>
        <w:t>ệ</w:t>
      </w:r>
      <w:r>
        <w:t>nh Sorting có th</w:t>
      </w:r>
      <w:r>
        <w:t>ể</w:t>
      </w:r>
      <w:r>
        <w:t xml:space="preserve"> đăng ký nhi</w:t>
      </w:r>
      <w:r>
        <w:t>ề</w:t>
      </w:r>
      <w:r>
        <w:t>u mã hàng c</w:t>
      </w:r>
      <w:r>
        <w:t>ầ</w:t>
      </w:r>
      <w:r>
        <w:t xml:space="preserve">n Sorting </w:t>
      </w:r>
      <w:r>
        <w:t>ở</w:t>
      </w:r>
      <w:r>
        <w:t xml:space="preserve"> chi ti</w:t>
      </w:r>
      <w:r>
        <w:t>ế</w:t>
      </w:r>
      <w:r>
        <w:t>t l</w:t>
      </w:r>
      <w:r>
        <w:t>ệ</w:t>
      </w:r>
      <w:r>
        <w:t>nh công đo</w:t>
      </w:r>
      <w:r>
        <w:t>ạ</w:t>
      </w:r>
      <w:r>
        <w:t>n.</w:t>
      </w:r>
    </w:p>
    <w:p w:rsidR="00DD0FF3" w:rsidRDefault="00FF7568">
      <w:pPr>
        <w:pStyle w:val="Heading3"/>
        <w:keepNext/>
        <w:keepLines/>
        <w:spacing w:before="160" w:after="120"/>
      </w:pPr>
      <w:r>
        <w:rPr>
          <w:rFonts w:ascii="Arial" w:hAnsi="Arial"/>
          <w:color w:val="000000"/>
        </w:rPr>
        <w:t>2.1.1 Luồng hoạt động</w:t>
      </w:r>
    </w:p>
    <w:p w:rsidR="00DD0FF3" w:rsidRDefault="00FF7568">
      <w:r>
        <w:t>1. BRAVO t</w:t>
      </w:r>
      <w:r>
        <w:t>ạ</w:t>
      </w:r>
      <w:r>
        <w:t>o l</w:t>
      </w:r>
      <w:r>
        <w:t>ệ</w:t>
      </w:r>
      <w:r>
        <w:t>nh công đo</w:t>
      </w:r>
      <w:r>
        <w:t>ạ</w:t>
      </w:r>
      <w:r>
        <w:t>n Sorting và ch</w:t>
      </w:r>
      <w:r>
        <w:t>ọ</w:t>
      </w:r>
      <w:r>
        <w:t>n đúng phân lo</w:t>
      </w:r>
      <w:r>
        <w:t>ạ</w:t>
      </w:r>
      <w:r>
        <w:t>i 7A ho</w:t>
      </w:r>
      <w:r>
        <w:t>ặ</w:t>
      </w:r>
      <w:r>
        <w:t>c 7B.</w:t>
      </w:r>
    </w:p>
    <w:p w:rsidR="00DD0FF3" w:rsidRDefault="00FF7568">
      <w:r>
        <w:t>2. Đăng ký các mã hàng c</w:t>
      </w:r>
      <w:r>
        <w:t>ầ</w:t>
      </w:r>
      <w:r>
        <w:t xml:space="preserve">n Sorting </w:t>
      </w:r>
      <w:r>
        <w:t>ở</w:t>
      </w:r>
      <w:r>
        <w:t xml:space="preserve"> chi ti</w:t>
      </w:r>
      <w:r>
        <w:t>ế</w:t>
      </w:r>
      <w:r>
        <w:t>t l</w:t>
      </w:r>
      <w:r>
        <w:t>ệ</w:t>
      </w:r>
      <w:r>
        <w:t>nh; m</w:t>
      </w:r>
      <w:r>
        <w:t>ộ</w:t>
      </w:r>
      <w:r>
        <w:t>t l</w:t>
      </w:r>
      <w:r>
        <w:t>ệ</w:t>
      </w:r>
      <w:r>
        <w:t>nh có th</w:t>
      </w:r>
      <w:r>
        <w:t>ể</w:t>
      </w:r>
      <w:r>
        <w:t xml:space="preserve"> g</w:t>
      </w:r>
      <w:r>
        <w:t>ồ</w:t>
      </w:r>
      <w:r>
        <w:t>m nhi</w:t>
      </w:r>
      <w:r>
        <w:t>ề</w:t>
      </w:r>
      <w:r>
        <w:t>u mã hàng.</w:t>
      </w:r>
    </w:p>
    <w:p w:rsidR="00DD0FF3" w:rsidRDefault="00FF7568">
      <w:r>
        <w:t>3. MES đ</w:t>
      </w:r>
      <w:r>
        <w:t>ồ</w:t>
      </w:r>
      <w:r>
        <w:t>ng b</w:t>
      </w:r>
      <w:r>
        <w:t>ộ</w:t>
      </w:r>
      <w:r>
        <w:t xml:space="preserve"> l</w:t>
      </w:r>
      <w:r>
        <w:t>ệ</w:t>
      </w:r>
      <w:r>
        <w:t>nh v</w:t>
      </w:r>
      <w:r>
        <w:t>ề</w:t>
      </w:r>
      <w:r>
        <w:t xml:space="preserve"> MES Admin và MES xư</w:t>
      </w:r>
      <w:r>
        <w:t>ở</w:t>
      </w:r>
      <w:r>
        <w:t>ng; ngư</w:t>
      </w:r>
      <w:r>
        <w:t>ờ</w:t>
      </w:r>
      <w:r>
        <w:t>i v</w:t>
      </w:r>
      <w:r>
        <w:t>ậ</w:t>
      </w:r>
      <w:r>
        <w:t>n hành ch</w:t>
      </w:r>
      <w:r>
        <w:t>ọ</w:t>
      </w:r>
      <w:r>
        <w:t>n l</w:t>
      </w:r>
      <w:r>
        <w:t>ệ</w:t>
      </w:r>
      <w:r>
        <w:t>nh đ</w:t>
      </w:r>
      <w:r>
        <w:t>ể</w:t>
      </w:r>
      <w:r>
        <w:t xml:space="preserve"> Sorting.</w:t>
      </w:r>
    </w:p>
    <w:p w:rsidR="00DD0FF3" w:rsidRDefault="00FF7568">
      <w:r>
        <w:t>4. T</w:t>
      </w:r>
      <w:r>
        <w:t>h</w:t>
      </w:r>
      <w:r>
        <w:t>ự</w:t>
      </w:r>
      <w:r>
        <w:t>c hi</w:t>
      </w:r>
      <w:r>
        <w:t>ệ</w:t>
      </w:r>
      <w:r>
        <w:t>n L</w:t>
      </w:r>
      <w:r>
        <w:t>ấ</w:t>
      </w:r>
      <w:r>
        <w:t>y NVL trên MES đ</w:t>
      </w:r>
      <w:r>
        <w:t>ể</w:t>
      </w:r>
      <w:r>
        <w:t xml:space="preserve"> đ</w:t>
      </w:r>
      <w:r>
        <w:t>ẩ</w:t>
      </w:r>
      <w:r>
        <w:t>y phi</w:t>
      </w:r>
      <w:r>
        <w:t>ế</w:t>
      </w:r>
      <w:r>
        <w:t>u đ</w:t>
      </w:r>
      <w:r>
        <w:t>ề</w:t>
      </w:r>
      <w:r>
        <w:t xml:space="preserve"> ngh</w:t>
      </w:r>
      <w:r>
        <w:t>ị</w:t>
      </w:r>
      <w:r>
        <w:t xml:space="preserve"> xu</w:t>
      </w:r>
      <w:r>
        <w:t>ấ</w:t>
      </w:r>
      <w:r>
        <w:t>t kho lên BRAVO.</w:t>
      </w:r>
    </w:p>
    <w:p w:rsidR="00DD0FF3" w:rsidRDefault="00FF7568">
      <w:r>
        <w:t>5. Th</w:t>
      </w:r>
      <w:r>
        <w:t>ự</w:t>
      </w:r>
      <w:r>
        <w:t>c hi</w:t>
      </w:r>
      <w:r>
        <w:t>ệ</w:t>
      </w:r>
      <w:r>
        <w:t>n Sorting theo t</w:t>
      </w:r>
      <w:r>
        <w:t>ừ</w:t>
      </w:r>
      <w:r>
        <w:t>ng mã hàng thu</w:t>
      </w:r>
      <w:r>
        <w:t>ộ</w:t>
      </w:r>
      <w:r>
        <w:t>c chi ti</w:t>
      </w:r>
      <w:r>
        <w:t>ế</w:t>
      </w:r>
      <w:r>
        <w:t>t l</w:t>
      </w:r>
      <w:r>
        <w:t>ệ</w:t>
      </w:r>
      <w:r>
        <w:t>nh công đo</w:t>
      </w:r>
      <w:r>
        <w:t>ạ</w:t>
      </w:r>
      <w:r>
        <w:t>n.</w:t>
      </w:r>
    </w:p>
    <w:p w:rsidR="00DD0FF3" w:rsidRDefault="00FF7568">
      <w:r>
        <w:t>6. Đăng ký thông tin đ</w:t>
      </w:r>
      <w:r>
        <w:t>ầ</w:t>
      </w:r>
      <w:r>
        <w:t>u phi</w:t>
      </w:r>
      <w:r>
        <w:t>ế</w:t>
      </w:r>
      <w:r>
        <w:t>u và các mã hàng hoàn thành trên MES.</w:t>
      </w:r>
    </w:p>
    <w:p w:rsidR="00DD0FF3" w:rsidRDefault="00FF7568">
      <w:r>
        <w:t>7. Hoàn thành trên MES và đ</w:t>
      </w:r>
      <w:r>
        <w:t>ẩ</w:t>
      </w:r>
      <w:r>
        <w:t>y đ</w:t>
      </w:r>
      <w:r>
        <w:t>ầ</w:t>
      </w:r>
      <w:r>
        <w:t>y đ</w:t>
      </w:r>
      <w:r>
        <w:t>ủ</w:t>
      </w:r>
      <w:r>
        <w:t xml:space="preserve"> phi</w:t>
      </w:r>
      <w:r>
        <w:t>ế</w:t>
      </w:r>
      <w:r>
        <w:t>u v</w:t>
      </w:r>
      <w:r>
        <w:t>ề</w:t>
      </w:r>
      <w:r>
        <w:t xml:space="preserve"> BRAVO.</w:t>
      </w:r>
    </w:p>
    <w:p w:rsidR="00DD0FF3" w:rsidRDefault="00FF7568">
      <w:r>
        <w:rPr>
          <w:b/>
        </w:rPr>
        <w:t xml:space="preserve">Chú ý: </w:t>
      </w:r>
      <w:r>
        <w:t xml:space="preserve">Sorting </w:t>
      </w:r>
      <w:r>
        <w:t>đư</w:t>
      </w:r>
      <w:r>
        <w:t>ợ</w:t>
      </w:r>
      <w:r>
        <w:t>c x</w:t>
      </w:r>
      <w:r>
        <w:t>ử</w:t>
      </w:r>
      <w:r>
        <w:t xml:space="preserve"> lý theo t</w:t>
      </w:r>
      <w:r>
        <w:t>ừ</w:t>
      </w:r>
      <w:r>
        <w:t xml:space="preserve">ng mã hàng </w:t>
      </w:r>
      <w:r>
        <w:t>ở</w:t>
      </w:r>
      <w:r>
        <w:t xml:space="preserve"> chi ti</w:t>
      </w:r>
      <w:r>
        <w:t>ế</w:t>
      </w:r>
      <w:r>
        <w:t>t l</w:t>
      </w:r>
      <w:r>
        <w:t>ệ</w:t>
      </w:r>
      <w:r>
        <w:t>nh công đo</w:t>
      </w:r>
      <w:r>
        <w:t>ạ</w:t>
      </w:r>
      <w:r>
        <w:t>n. Không sinh phi</w:t>
      </w:r>
      <w:r>
        <w:t>ế</w:t>
      </w:r>
      <w:r>
        <w:t>u chuy</w:t>
      </w:r>
      <w:r>
        <w:t>ể</w:t>
      </w:r>
      <w:r>
        <w:t>n mã t</w:t>
      </w:r>
      <w:r>
        <w:t>ự</w:t>
      </w:r>
      <w:r>
        <w:t xml:space="preserve"> đ</w:t>
      </w:r>
      <w:r>
        <w:t>ộ</w:t>
      </w:r>
      <w:r>
        <w:t>ng; lu</w:t>
      </w:r>
      <w:r>
        <w:t>ồ</w:t>
      </w:r>
      <w:r>
        <w:t>ng nh</w:t>
      </w:r>
      <w:r>
        <w:t>ậ</w:t>
      </w:r>
      <w:r>
        <w:t>p kho thành ph</w:t>
      </w:r>
      <w:r>
        <w:t>ẩ</w:t>
      </w:r>
      <w:r>
        <w:t>m đi theo các mã hàng chi ti</w:t>
      </w:r>
      <w:r>
        <w:t>ế</w:t>
      </w:r>
      <w:r>
        <w:t>t c</w:t>
      </w:r>
      <w:r>
        <w:t>ủ</w:t>
      </w:r>
      <w:r>
        <w:t>a l</w:t>
      </w:r>
      <w:r>
        <w:t>ệ</w:t>
      </w:r>
      <w:r>
        <w:t>nh Sorting.</w:t>
      </w:r>
    </w:p>
    <w:p w:rsidR="00DD0FF3" w:rsidRDefault="00FF7568">
      <w:pPr>
        <w:pStyle w:val="Heading2"/>
        <w:keepNext/>
        <w:keepLines/>
        <w:pageBreakBefore/>
        <w:spacing w:before="240" w:after="120"/>
      </w:pPr>
      <w:r>
        <w:rPr>
          <w:rFonts w:ascii="Arial" w:hAnsi="Arial"/>
          <w:color w:val="000000"/>
        </w:rPr>
        <w:t>2.2 Tạo lệnh và đồng bộ sang MES</w:t>
      </w:r>
    </w:p>
    <w:p w:rsidR="00DD0FF3" w:rsidRDefault="00FF7568">
      <w:pPr>
        <w:pStyle w:val="Heading3"/>
        <w:keepNext/>
        <w:keepLines/>
        <w:spacing w:before="160" w:after="120"/>
      </w:pPr>
      <w:r>
        <w:rPr>
          <w:rFonts w:ascii="Arial" w:hAnsi="Arial"/>
          <w:color w:val="000000"/>
        </w:rPr>
        <w:t>2.2.1 Bước 1 Tạo lệnh công đoạn trên BRAVO</w:t>
      </w:r>
    </w:p>
    <w:p w:rsidR="00DD0FF3" w:rsidRDefault="00FF7568">
      <w:r>
        <w:t>T</w:t>
      </w:r>
      <w:r>
        <w:t>ạ</w:t>
      </w:r>
      <w:r>
        <w:t>o l</w:t>
      </w:r>
      <w:r>
        <w:t>ệ</w:t>
      </w:r>
      <w:r>
        <w:t>nh công đo</w:t>
      </w:r>
      <w:r>
        <w:t>ạ</w:t>
      </w:r>
      <w:r>
        <w:t>n đ</w:t>
      </w:r>
      <w:r>
        <w:t>ể</w:t>
      </w:r>
      <w:r>
        <w:t xml:space="preserve"> th</w:t>
      </w:r>
      <w:r>
        <w:t>ự</w:t>
      </w:r>
      <w:r>
        <w:t>c hi</w:t>
      </w:r>
      <w:r>
        <w:t>ệ</w:t>
      </w:r>
      <w:r>
        <w:t>n Sorting. Ch</w:t>
      </w:r>
      <w:r>
        <w:t>ọ</w:t>
      </w:r>
      <w:r>
        <w:t>n đúng phân lo</w:t>
      </w:r>
      <w:r>
        <w:t>ạ</w:t>
      </w:r>
      <w:r>
        <w:t>i 7A ho</w:t>
      </w:r>
      <w:r>
        <w:t>ặ</w:t>
      </w:r>
      <w:r>
        <w:t>c 7B theo nghi</w:t>
      </w:r>
      <w:r>
        <w:t>ệ</w:t>
      </w:r>
      <w:r>
        <w:t>p v</w:t>
      </w:r>
      <w:r>
        <w:t>ụ</w:t>
      </w:r>
      <w:r>
        <w:t xml:space="preserve"> c</w:t>
      </w:r>
      <w:r>
        <w:t>ủ</w:t>
      </w:r>
      <w:r>
        <w:t>a l</w:t>
      </w:r>
      <w:r>
        <w:t>ệ</w:t>
      </w:r>
      <w:r>
        <w:t>nh. Đăng ký các mã hàng c</w:t>
      </w:r>
      <w:r>
        <w:t>ầ</w:t>
      </w:r>
      <w:r>
        <w:t>n Sorting t</w:t>
      </w:r>
      <w:r>
        <w:t>ạ</w:t>
      </w:r>
      <w:r>
        <w:t>i chi ti</w:t>
      </w:r>
      <w:r>
        <w:t>ế</w:t>
      </w:r>
      <w:r>
        <w:t>t l</w:t>
      </w:r>
      <w:r>
        <w:t>ệ</w:t>
      </w:r>
      <w:r>
        <w:t>nh công đo</w:t>
      </w:r>
      <w:r>
        <w:t>ạ</w:t>
      </w:r>
      <w:r>
        <w:t>n; m</w:t>
      </w:r>
      <w:r>
        <w:t>ộ</w:t>
      </w:r>
      <w:r>
        <w:t>t l</w:t>
      </w:r>
      <w:r>
        <w:t>ệ</w:t>
      </w:r>
      <w:r>
        <w:t>nh có th</w:t>
      </w:r>
      <w:r>
        <w:t>ể</w:t>
      </w:r>
      <w:r>
        <w:t xml:space="preserve"> có nhi</w:t>
      </w:r>
      <w:r>
        <w:t>ề</w:t>
      </w:r>
      <w:r>
        <w:t>u mã hàng.</w:t>
      </w:r>
    </w:p>
    <w:p w:rsidR="00DD0FF3" w:rsidRDefault="00FF7568">
      <w:r>
        <w:t>Ph</w:t>
      </w:r>
      <w:r>
        <w:t>ầ</w:t>
      </w:r>
      <w:r>
        <w:t>n đ</w:t>
      </w:r>
      <w:r>
        <w:t>ầ</w:t>
      </w:r>
      <w:r>
        <w:t>u l</w:t>
      </w:r>
      <w:r>
        <w:t>ệ</w:t>
      </w:r>
      <w:r>
        <w:t>nh xác đ</w:t>
      </w:r>
      <w:r>
        <w:t>ị</w:t>
      </w:r>
      <w:r>
        <w:t>nh nghi</w:t>
      </w:r>
      <w:r>
        <w:t>ệ</w:t>
      </w:r>
      <w:r>
        <w:t>p v</w:t>
      </w:r>
      <w:r>
        <w:t>ụ</w:t>
      </w:r>
      <w:r>
        <w:t xml:space="preserve"> Sorting c</w:t>
      </w:r>
      <w:r>
        <w:t>ầ</w:t>
      </w:r>
      <w:r>
        <w:t>n th</w:t>
      </w:r>
      <w:r>
        <w:t>ự</w:t>
      </w:r>
      <w:r>
        <w:t>c hi</w:t>
      </w:r>
      <w:r>
        <w:t>ệ</w:t>
      </w:r>
      <w:r>
        <w:t>n; ph</w:t>
      </w:r>
      <w:r>
        <w:t>ầ</w:t>
      </w:r>
      <w:r>
        <w:t>n c</w:t>
      </w:r>
      <w:r>
        <w:t>hi ti</w:t>
      </w:r>
      <w:r>
        <w:t>ế</w:t>
      </w:r>
      <w:r>
        <w:t>t xác đ</w:t>
      </w:r>
      <w:r>
        <w:t>ị</w:t>
      </w:r>
      <w:r>
        <w:t>nh danh sách mã hàng thu</w:t>
      </w:r>
      <w:r>
        <w:t>ộ</w:t>
      </w:r>
      <w:r>
        <w:t>c l</w:t>
      </w:r>
      <w:r>
        <w:t>ệ</w:t>
      </w:r>
      <w:r>
        <w:t>nh. Các mã hàng này đư</w:t>
      </w:r>
      <w:r>
        <w:t>ợ</w:t>
      </w:r>
      <w:r>
        <w:t>c s</w:t>
      </w:r>
      <w:r>
        <w:t>ử</w:t>
      </w:r>
      <w:r>
        <w:t xml:space="preserve"> d</w:t>
      </w:r>
      <w:r>
        <w:t>ụ</w:t>
      </w:r>
      <w:r>
        <w:t>ng xuyên su</w:t>
      </w:r>
      <w:r>
        <w:t>ố</w:t>
      </w:r>
      <w:r>
        <w:t>t khi L</w:t>
      </w:r>
      <w:r>
        <w:t>ấ</w:t>
      </w:r>
      <w:r>
        <w:t>y NVL, l</w:t>
      </w:r>
      <w:r>
        <w:t>ậ</w:t>
      </w:r>
      <w:r>
        <w:t>p đ</w:t>
      </w:r>
      <w:r>
        <w:t>ề</w:t>
      </w:r>
      <w:r>
        <w:t xml:space="preserve"> ngh</w:t>
      </w:r>
      <w:r>
        <w:t>ị</w:t>
      </w:r>
      <w:r>
        <w:t xml:space="preserve"> xu</w:t>
      </w:r>
      <w:r>
        <w:t>ấ</w:t>
      </w:r>
      <w:r>
        <w:t>t kho và đăng ký hoàn thành.</w:t>
      </w:r>
    </w:p>
    <w:p w:rsidR="00DD0FF3" w:rsidRDefault="00FF7568">
      <w:r>
        <w:rPr>
          <w:b/>
        </w:rPr>
        <w:t xml:space="preserve">Chú ý: </w:t>
      </w:r>
      <w:r>
        <w:t>C</w:t>
      </w:r>
      <w:r>
        <w:t>ầ</w:t>
      </w:r>
      <w:r>
        <w:t>n đ</w:t>
      </w:r>
      <w:r>
        <w:t>ẩ</w:t>
      </w:r>
      <w:r>
        <w:t>y đúng phân lo</w:t>
      </w:r>
      <w:r>
        <w:t>ạ</w:t>
      </w:r>
      <w:r>
        <w:t>i và đ</w:t>
      </w:r>
      <w:r>
        <w:t>ầ</w:t>
      </w:r>
      <w:r>
        <w:t>y đ</w:t>
      </w:r>
      <w:r>
        <w:t>ủ</w:t>
      </w:r>
      <w:r>
        <w:t xml:space="preserve"> danh sách mã hàng đã đăng ký </w:t>
      </w:r>
      <w:r>
        <w:t>ở</w:t>
      </w:r>
      <w:r>
        <w:t xml:space="preserve"> chi ti</w:t>
      </w:r>
      <w:r>
        <w:t>ế</w:t>
      </w:r>
      <w:r>
        <w:t>t l</w:t>
      </w:r>
      <w:r>
        <w:t>ệ</w:t>
      </w:r>
      <w:r>
        <w:t>nh công đo</w:t>
      </w:r>
      <w:r>
        <w:t>ạ</w:t>
      </w:r>
      <w:r>
        <w:t>n.</w:t>
      </w:r>
    </w:p>
    <w:p w:rsidR="00DD0FF3" w:rsidRDefault="00FF7568">
      <w:pPr>
        <w:pStyle w:val="Heading3"/>
        <w:keepNext/>
        <w:keepLines/>
        <w:spacing w:before="160" w:after="120"/>
      </w:pPr>
      <w:r>
        <w:rPr>
          <w:rFonts w:ascii="Arial" w:hAnsi="Arial"/>
          <w:color w:val="000000"/>
        </w:rPr>
        <w:t>2.2.2 Bước 2 Đồng bộ và chọn lệnh trên MES</w:t>
      </w:r>
    </w:p>
    <w:p w:rsidR="00DD0FF3" w:rsidRDefault="00FF7568">
      <w:r>
        <w:t>L</w:t>
      </w:r>
      <w:r>
        <w:t>ệ</w:t>
      </w:r>
      <w:r>
        <w:t>nh đư</w:t>
      </w:r>
      <w:r>
        <w:t>ợ</w:t>
      </w:r>
      <w:r>
        <w:t>c đ</w:t>
      </w:r>
      <w:r>
        <w:t>ồ</w:t>
      </w:r>
      <w:r>
        <w:t>ng b</w:t>
      </w:r>
      <w:r>
        <w:t>ộ</w:t>
      </w:r>
      <w:r>
        <w:t xml:space="preserve"> lên MES Admin và MES xư</w:t>
      </w:r>
      <w:r>
        <w:t>ở</w:t>
      </w:r>
      <w:r>
        <w:t>ng. Trên MES, ch</w:t>
      </w:r>
      <w:r>
        <w:t>ọ</w:t>
      </w:r>
      <w:r>
        <w:t>n đúng l</w:t>
      </w:r>
      <w:r>
        <w:t>ệ</w:t>
      </w:r>
      <w:r>
        <w:t>nh đ</w:t>
      </w:r>
      <w:r>
        <w:t>ể</w:t>
      </w:r>
      <w:r>
        <w:t xml:space="preserve"> th</w:t>
      </w:r>
      <w:r>
        <w:t>ự</w:t>
      </w:r>
      <w:r>
        <w:t>c hi</w:t>
      </w:r>
      <w:r>
        <w:t>ệ</w:t>
      </w:r>
      <w:r>
        <w:t>n Sorting các mã hàng thu</w:t>
      </w:r>
      <w:r>
        <w:t>ộ</w:t>
      </w:r>
      <w:r>
        <w:t>c l</w:t>
      </w:r>
      <w:r>
        <w:t>ệ</w:t>
      </w:r>
      <w:r>
        <w:t>nh đó.</w:t>
      </w:r>
    </w:p>
    <w:p w:rsidR="00DD0FF3" w:rsidRDefault="00FF7568">
      <w:r>
        <w:t>Sau khi l</w:t>
      </w:r>
      <w:r>
        <w:t>ệ</w:t>
      </w:r>
      <w:r>
        <w:t>nh đã xu</w:t>
      </w:r>
      <w:r>
        <w:t>ấ</w:t>
      </w:r>
      <w:r>
        <w:t>t hi</w:t>
      </w:r>
      <w:r>
        <w:t>ệ</w:t>
      </w:r>
      <w:r>
        <w:t>n trên MES, ngư</w:t>
      </w:r>
      <w:r>
        <w:t>ờ</w:t>
      </w:r>
      <w:r>
        <w:t>i v</w:t>
      </w:r>
      <w:r>
        <w:t>ậ</w:t>
      </w:r>
      <w:r>
        <w:t>n hành ch</w:t>
      </w:r>
      <w:r>
        <w:t>ọ</w:t>
      </w:r>
      <w:r>
        <w:t>n l</w:t>
      </w:r>
      <w:r>
        <w:t>ệ</w:t>
      </w:r>
      <w:r>
        <w:t>nh c</w:t>
      </w:r>
      <w:r>
        <w:t>ầ</w:t>
      </w:r>
      <w:r>
        <w:t>n x</w:t>
      </w:r>
      <w:r>
        <w:t>ử</w:t>
      </w:r>
      <w:r>
        <w:t xml:space="preserve"> lý và th</w:t>
      </w:r>
      <w:r>
        <w:t>ự</w:t>
      </w:r>
      <w:r>
        <w:t>c hi</w:t>
      </w:r>
      <w:r>
        <w:t>ệ</w:t>
      </w:r>
      <w:r>
        <w:t>n các thao tác Sorting. Phân lo</w:t>
      </w:r>
      <w:r>
        <w:t>ạ</w:t>
      </w:r>
      <w:r>
        <w:t xml:space="preserve">i </w:t>
      </w:r>
      <w:r>
        <w:t>7A ho</w:t>
      </w:r>
      <w:r>
        <w:t>ặ</w:t>
      </w:r>
      <w:r>
        <w:t>c 7B và danh sách mã hàng ph</w:t>
      </w:r>
      <w:r>
        <w:t>ả</w:t>
      </w:r>
      <w:r>
        <w:t>i theo đúng l</w:t>
      </w:r>
      <w:r>
        <w:t>ệ</w:t>
      </w:r>
      <w:r>
        <w:t>nh công đo</w:t>
      </w:r>
      <w:r>
        <w:t>ạ</w:t>
      </w:r>
      <w:r>
        <w:t>n đư</w:t>
      </w:r>
      <w:r>
        <w:t>ợ</w:t>
      </w:r>
      <w:r>
        <w:t>c đ</w:t>
      </w:r>
      <w:r>
        <w:t>ồ</w:t>
      </w:r>
      <w:r>
        <w:t>ng b</w:t>
      </w:r>
      <w:r>
        <w:t>ộ</w:t>
      </w:r>
      <w:r>
        <w:t xml:space="preserve"> t</w:t>
      </w:r>
      <w:r>
        <w:t>ừ</w:t>
      </w:r>
      <w:r>
        <w:t xml:space="preserve"> BRAVO.</w:t>
      </w:r>
    </w:p>
    <w:p w:rsidR="00DD0FF3" w:rsidRDefault="00FF7568">
      <w:r>
        <w:rPr>
          <w:b/>
        </w:rPr>
        <w:t xml:space="preserve">Chú ý: </w:t>
      </w:r>
      <w:r>
        <w:t>C</w:t>
      </w:r>
      <w:r>
        <w:t>ầ</w:t>
      </w:r>
      <w:r>
        <w:t>n đ</w:t>
      </w:r>
      <w:r>
        <w:t>ồ</w:t>
      </w:r>
      <w:r>
        <w:t>ng b</w:t>
      </w:r>
      <w:r>
        <w:t>ộ</w:t>
      </w:r>
      <w:r>
        <w:t xml:space="preserve"> đúng l</w:t>
      </w:r>
      <w:r>
        <w:t>ệ</w:t>
      </w:r>
      <w:r>
        <w:t>nh, phân lo</w:t>
      </w:r>
      <w:r>
        <w:t>ạ</w:t>
      </w:r>
      <w:r>
        <w:t>i và danh sách mã hàng chi ti</w:t>
      </w:r>
      <w:r>
        <w:t>ế</w:t>
      </w:r>
      <w:r>
        <w:t>t v</w:t>
      </w:r>
      <w:r>
        <w:t>ề</w:t>
      </w:r>
      <w:r>
        <w:t xml:space="preserve"> c</w:t>
      </w:r>
      <w:r>
        <w:t>ả</w:t>
      </w:r>
      <w:r>
        <w:t xml:space="preserve"> MES Admin và MES xư</w:t>
      </w:r>
      <w:r>
        <w:t>ở</w:t>
      </w:r>
      <w:r>
        <w:t>ng.</w:t>
      </w:r>
    </w:p>
    <w:p w:rsidR="00DD0FF3" w:rsidRDefault="00FF7568">
      <w:pPr>
        <w:pStyle w:val="Caption"/>
        <w:keepNext/>
      </w:pPr>
      <w:r>
        <w:t>Hình 5  Lệnh công đoạn Sorting trên BRAVO và danh sách mã hàng chi tiết</w:t>
      </w:r>
    </w:p>
    <w:p>
      <w:pPr>
        <w:keepLines/>
        <w:spacing w:after="160"/>
        <w:jc w:val="center"/>
      </w:pPr>
      <w:r w:rsidRPr="006B23B7">
        <w:rPr>
          <w:rFonts w:ascii="Arial" w:eastAsiaTheme="minorEastAsia" w:hAnsi="Arial" w:cstheme="minorBidi"/>
          <w:b w:val="0"/>
          <w:bCs w:val="0"/>
          <w:i/>
          <w:sz w:val="22"/>
          <w:szCs w:val="22"/>
        </w:rPr>
        <w:lastRenderedPageBreak/>
        <w:drawing>
          <wp:inline distT="0" distB="0" distL="0" distR="0" wp14:anchorId="1D48090D" wp14:editId="73250E82">
            <wp:extent cx="6264910" cy="331851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64910" cy="3318510"/>
                    </a:xfrm>
                    <a:prstGeom prst="rect">
                      <a:avLst/>
                    </a:prstGeom>
                  </pic:spPr>
                </pic:pic>
              </a:graphicData>
            </a:graphic>
          </wp:inline>
        </w:drawing>
      </w:r>
    </w:p>
    <w:p w:rsidR="00DD0FF3" w:rsidRDefault="006B23B7">
      <w:pPr>
        <w:pStyle w:val="Heading2"/>
        <w:keepNext/>
        <w:keepLines/>
        <w:pageBreakBefore/>
        <w:spacing w:before="240" w:after="120"/>
      </w:pPr>
      <w:r>
        <w:rPr>
          <w:rFonts w:ascii="Arial" w:hAnsi="Arial"/>
          <w:color w:val="000000"/>
        </w:rPr>
        <w:t>2.3 Lấy NVL và đẩy đề nghị xuất kho</w:t>
      </w:r>
    </w:p>
    <w:p w:rsidR="00DD0FF3" w:rsidRDefault="00FF7568">
      <w:pPr>
        <w:pStyle w:val="Heading3"/>
        <w:keepNext/>
        <w:keepLines/>
        <w:spacing w:before="160" w:after="120"/>
      </w:pPr>
      <w:r>
        <w:rPr>
          <w:rFonts w:ascii="Arial" w:hAnsi="Arial"/>
          <w:color w:val="000000"/>
        </w:rPr>
        <w:t>2.3.1 Bước 3 Lấy NVL trên MES</w:t>
      </w:r>
    </w:p>
    <w:p w:rsidR="00DD0FF3" w:rsidRDefault="00FF7568">
      <w:r>
        <w:t>Th</w:t>
      </w:r>
      <w:r>
        <w:t>ự</w:t>
      </w:r>
      <w:r>
        <w:t>c hi</w:t>
      </w:r>
      <w:r>
        <w:t>ệ</w:t>
      </w:r>
      <w:r>
        <w:t>n L</w:t>
      </w:r>
      <w:r>
        <w:t>ấ</w:t>
      </w:r>
      <w:r>
        <w:t>y NVL trên MES đ</w:t>
      </w:r>
      <w:r>
        <w:t>ể</w:t>
      </w:r>
      <w:r>
        <w:t xml:space="preserve"> t</w:t>
      </w:r>
      <w:r>
        <w:t>ạ</w:t>
      </w:r>
      <w:r>
        <w:t>o phi</w:t>
      </w:r>
      <w:r>
        <w:t>ế</w:t>
      </w:r>
      <w:r>
        <w:t>u đ</w:t>
      </w:r>
      <w:r>
        <w:t>ề</w:t>
      </w:r>
      <w:r>
        <w:t xml:space="preserve"> ngh</w:t>
      </w:r>
      <w:r>
        <w:t>ị</w:t>
      </w:r>
      <w:r>
        <w:t xml:space="preserve"> xu</w:t>
      </w:r>
      <w:r>
        <w:t>ấ</w:t>
      </w:r>
      <w:r>
        <w:t>t kho trên BRAVO. Khi đăng ký thành công trên MES, phi</w:t>
      </w:r>
      <w:r>
        <w:t>ế</w:t>
      </w:r>
      <w:r>
        <w:t>u đ</w:t>
      </w:r>
      <w:r>
        <w:t>ề</w:t>
      </w:r>
      <w:r>
        <w:t xml:space="preserve"> ngh</w:t>
      </w:r>
      <w:r>
        <w:t>ị</w:t>
      </w:r>
      <w:r>
        <w:t xml:space="preserve"> xu</w:t>
      </w:r>
      <w:r>
        <w:t>ấ</w:t>
      </w:r>
      <w:r>
        <w:t>t kho đư</w:t>
      </w:r>
      <w:r>
        <w:t>ợ</w:t>
      </w:r>
      <w:r>
        <w:t>c t</w:t>
      </w:r>
      <w:r>
        <w:t>ạ</w:t>
      </w:r>
      <w:r>
        <w:t>o trên BRAVO.</w:t>
      </w:r>
    </w:p>
    <w:p w:rsidR="00DD0FF3" w:rsidRDefault="00FF7568">
      <w:pPr>
        <w:pStyle w:val="Heading3"/>
        <w:keepNext/>
        <w:keepLines/>
        <w:spacing w:before="160" w:after="120"/>
      </w:pPr>
      <w:r>
        <w:rPr>
          <w:rFonts w:ascii="Arial" w:hAnsi="Arial"/>
          <w:color w:val="000000"/>
        </w:rPr>
        <w:t>2.3.2 Đầu phiếu đề nghị xuất kho</w:t>
      </w:r>
    </w:p>
    <w:tbl>
      <w:tblPr>
        <w:tblW w:w="0" w:type="auto"/>
        <w:jc w:val="center"/>
        <w:tblLayout w:type="fixed"/>
        <w:tblLook w:val="04A0" w:firstRow="1" w:lastRow="0" w:firstColumn="1" w:lastColumn="0" w:noHBand="0" w:noVBand="1"/>
      </w:tblPr>
      <w:tblGrid>
        <w:gridCol w:w="2268"/>
        <w:gridCol w:w="7597"/>
      </w:tblGrid>
      <w:tr w:rsidR="006A7670">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DCE6F1"/>
            <w:tcMar>
              <w:top w:w="100" w:type="dxa"/>
              <w:left w:w="100" w:type="dxa"/>
              <w:bottom w:w="100" w:type="dxa"/>
              <w:right w:w="100" w:type="dxa"/>
            </w:tcMar>
            <w:vAlign w:val="center"/>
          </w:tcPr>
          <w:p w:rsidR="00DD0FF3" w:rsidRDefault="00FF7568">
            <w:r>
              <w:t>M</w:t>
            </w:r>
            <w:r>
              <w:t>ụ</w:t>
            </w:r>
            <w:r>
              <w:t>c</w:t>
            </w:r>
          </w:p>
        </w:tc>
        <w:tc>
          <w:tcPr>
            <w:tcW w:w="7597" w:type="dxa"/>
            <w:tcBorders>
              <w:top w:val="single" w:sz="4" w:space="0" w:color="D9D9D9"/>
              <w:left w:val="single" w:sz="4" w:space="0" w:color="D9D9D9"/>
              <w:bottom w:val="single" w:sz="4" w:space="0" w:color="D9D9D9"/>
              <w:right w:val="single" w:sz="4" w:space="0" w:color="D9D9D9"/>
            </w:tcBorders>
            <w:shd w:val="clear" w:color="auto" w:fill="DCE6F1"/>
            <w:tcMar>
              <w:top w:w="100" w:type="dxa"/>
              <w:left w:w="100" w:type="dxa"/>
              <w:bottom w:w="100" w:type="dxa"/>
              <w:right w:w="100" w:type="dxa"/>
            </w:tcMar>
            <w:vAlign w:val="center"/>
          </w:tcPr>
          <w:p w:rsidR="00DD0FF3" w:rsidRDefault="00FF7568">
            <w:r>
              <w:t>Chú ý c</w:t>
            </w:r>
            <w:r>
              <w:t>ầ</w:t>
            </w:r>
            <w:r>
              <w:t>n đ</w:t>
            </w:r>
            <w:r>
              <w:t>ẩ</w:t>
            </w:r>
            <w:r>
              <w:t>y đúng</w:t>
            </w:r>
          </w:p>
        </w:tc>
      </w:tr>
      <w:tr w:rsidR="006A7670">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rsidR="00DD0FF3" w:rsidRDefault="00FF7568">
            <w:pPr>
              <w:spacing w:after="40" w:line="252" w:lineRule="auto"/>
            </w:pPr>
            <w:r>
              <w:rPr>
                <w:sz w:val="20"/>
              </w:rPr>
              <w:t>4 Đ</w:t>
            </w:r>
            <w:r>
              <w:rPr>
                <w:sz w:val="20"/>
              </w:rPr>
              <w:t>ố</w:t>
            </w:r>
            <w:r>
              <w:rPr>
                <w:sz w:val="20"/>
              </w:rPr>
              <w:t>i tư</w:t>
            </w:r>
            <w:r>
              <w:rPr>
                <w:sz w:val="20"/>
              </w:rPr>
              <w:t>ợ</w:t>
            </w:r>
            <w:r>
              <w:rPr>
                <w:sz w:val="20"/>
              </w:rPr>
              <w:t>ng</w:t>
            </w:r>
          </w:p>
        </w:tc>
        <w:tc>
          <w:tcPr>
            <w:tcW w:w="759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rsidR="00DD0FF3" w:rsidRDefault="00FF7568">
            <w:pPr>
              <w:spacing w:after="40" w:line="252" w:lineRule="auto"/>
            </w:pPr>
            <w:r>
              <w:rPr>
                <w:sz w:val="20"/>
              </w:rPr>
              <w:t>C</w:t>
            </w:r>
            <w:r>
              <w:rPr>
                <w:sz w:val="20"/>
              </w:rPr>
              <w:t>ầ</w:t>
            </w:r>
            <w:r>
              <w:rPr>
                <w:sz w:val="20"/>
              </w:rPr>
              <w:t>n đ</w:t>
            </w:r>
            <w:r>
              <w:rPr>
                <w:sz w:val="20"/>
              </w:rPr>
              <w:t>ẩ</w:t>
            </w:r>
            <w:r>
              <w:rPr>
                <w:sz w:val="20"/>
              </w:rPr>
              <w:t>y đúng đ</w:t>
            </w:r>
            <w:r>
              <w:rPr>
                <w:sz w:val="20"/>
              </w:rPr>
              <w:t>ố</w:t>
            </w:r>
            <w:r>
              <w:rPr>
                <w:sz w:val="20"/>
              </w:rPr>
              <w:t>i tư</w:t>
            </w:r>
            <w:r>
              <w:rPr>
                <w:sz w:val="20"/>
              </w:rPr>
              <w:t>ợ</w:t>
            </w:r>
            <w:r>
              <w:rPr>
                <w:sz w:val="20"/>
              </w:rPr>
              <w:t>ng theo l</w:t>
            </w:r>
            <w:r>
              <w:rPr>
                <w:sz w:val="20"/>
              </w:rPr>
              <w:t>ệ</w:t>
            </w:r>
            <w:r>
              <w:rPr>
                <w:sz w:val="20"/>
              </w:rPr>
              <w:t>nh Sorting.</w:t>
            </w:r>
          </w:p>
        </w:tc>
      </w:tr>
      <w:tr w:rsidR="006A7670">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rsidR="00DD0FF3" w:rsidRDefault="00FF7568">
            <w:pPr>
              <w:spacing w:after="40" w:line="252" w:lineRule="auto"/>
            </w:pPr>
            <w:r>
              <w:rPr>
                <w:sz w:val="20"/>
              </w:rPr>
              <w:t>6 Công đo</w:t>
            </w:r>
            <w:r>
              <w:rPr>
                <w:sz w:val="20"/>
              </w:rPr>
              <w:t>ạ</w:t>
            </w:r>
            <w:r>
              <w:rPr>
                <w:sz w:val="20"/>
              </w:rPr>
              <w:t>n</w:t>
            </w:r>
          </w:p>
        </w:tc>
        <w:tc>
          <w:tcPr>
            <w:tcW w:w="759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rsidR="00DD0FF3" w:rsidRDefault="00FF7568">
            <w:pPr>
              <w:spacing w:after="40" w:line="252" w:lineRule="auto"/>
            </w:pPr>
            <w:r>
              <w:rPr>
                <w:sz w:val="20"/>
              </w:rPr>
              <w:t>C</w:t>
            </w:r>
            <w:r>
              <w:rPr>
                <w:sz w:val="20"/>
              </w:rPr>
              <w:t>ầ</w:t>
            </w:r>
            <w:r>
              <w:rPr>
                <w:sz w:val="20"/>
              </w:rPr>
              <w:t>n đ</w:t>
            </w:r>
            <w:r>
              <w:rPr>
                <w:sz w:val="20"/>
              </w:rPr>
              <w:t>ẩ</w:t>
            </w:r>
            <w:r>
              <w:rPr>
                <w:sz w:val="20"/>
              </w:rPr>
              <w:t>y đúng công đo</w:t>
            </w:r>
            <w:r>
              <w:rPr>
                <w:sz w:val="20"/>
              </w:rPr>
              <w:t>ạ</w:t>
            </w:r>
            <w:r>
              <w:rPr>
                <w:sz w:val="20"/>
              </w:rPr>
              <w:t>n c</w:t>
            </w:r>
            <w:r>
              <w:rPr>
                <w:sz w:val="20"/>
              </w:rPr>
              <w:t>ủ</w:t>
            </w:r>
            <w:r>
              <w:rPr>
                <w:sz w:val="20"/>
              </w:rPr>
              <w:t>a l</w:t>
            </w:r>
            <w:r>
              <w:rPr>
                <w:sz w:val="20"/>
              </w:rPr>
              <w:t>ệ</w:t>
            </w:r>
            <w:r>
              <w:rPr>
                <w:sz w:val="20"/>
              </w:rPr>
              <w:t>nh Sorting.</w:t>
            </w:r>
          </w:p>
        </w:tc>
      </w:tr>
      <w:tr w:rsidR="006A7670">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rsidR="00DD0FF3" w:rsidRDefault="00FF7568">
            <w:pPr>
              <w:spacing w:after="40" w:line="252" w:lineRule="auto"/>
            </w:pPr>
            <w:r>
              <w:rPr>
                <w:sz w:val="20"/>
              </w:rPr>
              <w:t>9 Kho nh</w:t>
            </w:r>
            <w:r>
              <w:rPr>
                <w:sz w:val="20"/>
              </w:rPr>
              <w:t>ậ</w:t>
            </w:r>
            <w:r>
              <w:rPr>
                <w:sz w:val="20"/>
              </w:rPr>
              <w:t>p</w:t>
            </w:r>
          </w:p>
        </w:tc>
        <w:tc>
          <w:tcPr>
            <w:tcW w:w="759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rsidR="00DD0FF3" w:rsidRDefault="00FF7568">
            <w:pPr>
              <w:spacing w:after="40" w:line="252" w:lineRule="auto"/>
            </w:pPr>
            <w:r>
              <w:rPr>
                <w:sz w:val="20"/>
              </w:rPr>
              <w:t>C</w:t>
            </w:r>
            <w:r>
              <w:rPr>
                <w:sz w:val="20"/>
              </w:rPr>
              <w:t>ầ</w:t>
            </w:r>
            <w:r>
              <w:rPr>
                <w:sz w:val="20"/>
              </w:rPr>
              <w:t>n đ</w:t>
            </w:r>
            <w:r>
              <w:rPr>
                <w:sz w:val="20"/>
              </w:rPr>
              <w:t>ẩ</w:t>
            </w:r>
            <w:r>
              <w:rPr>
                <w:sz w:val="20"/>
              </w:rPr>
              <w:t>y đúng kho nh</w:t>
            </w:r>
            <w:r>
              <w:rPr>
                <w:sz w:val="20"/>
              </w:rPr>
              <w:t>ậ</w:t>
            </w:r>
            <w:r>
              <w:rPr>
                <w:sz w:val="20"/>
              </w:rPr>
              <w:t>p ph</w:t>
            </w:r>
            <w:r>
              <w:rPr>
                <w:sz w:val="20"/>
              </w:rPr>
              <w:t>ụ</w:t>
            </w:r>
            <w:r>
              <w:rPr>
                <w:sz w:val="20"/>
              </w:rPr>
              <w:t>c v</w:t>
            </w:r>
            <w:r>
              <w:rPr>
                <w:sz w:val="20"/>
              </w:rPr>
              <w:t>ụ</w:t>
            </w:r>
            <w:r>
              <w:rPr>
                <w:sz w:val="20"/>
              </w:rPr>
              <w:t xml:space="preserve"> Sorting.</w:t>
            </w:r>
          </w:p>
        </w:tc>
      </w:tr>
    </w:tbl>
    <w:p w:rsidR="00DD0FF3" w:rsidRDefault="00DD0FF3"/>
    <w:p w:rsidR="00DD0FF3" w:rsidRDefault="00FF7568">
      <w:pPr>
        <w:pStyle w:val="Heading3"/>
        <w:keepNext/>
        <w:keepLines/>
        <w:spacing w:before="160" w:after="120"/>
      </w:pPr>
      <w:r>
        <w:rPr>
          <w:rFonts w:ascii="Arial" w:hAnsi="Arial"/>
          <w:color w:val="000000"/>
        </w:rPr>
        <w:t>2.3.3 Chi tiết đề nghị xuất kho</w:t>
      </w:r>
    </w:p>
    <w:p w:rsidR="00DD0FF3" w:rsidRDefault="00FF7568">
      <w:r>
        <w:t>Các mã hàng trên chi ti</w:t>
      </w:r>
      <w:r>
        <w:t>ế</w:t>
      </w:r>
      <w:r>
        <w:t>t đ</w:t>
      </w:r>
      <w:r>
        <w:t>ề</w:t>
      </w:r>
      <w:r>
        <w:t xml:space="preserve"> ngh</w:t>
      </w:r>
      <w:r>
        <w:t>ị</w:t>
      </w:r>
      <w:r>
        <w:t xml:space="preserve"> </w:t>
      </w:r>
      <w:r>
        <w:t>xu</w:t>
      </w:r>
      <w:r>
        <w:t>ấ</w:t>
      </w:r>
      <w:r>
        <w:t>t kho đư</w:t>
      </w:r>
      <w:r>
        <w:t>ợ</w:t>
      </w:r>
      <w:r>
        <w:t>c l</w:t>
      </w:r>
      <w:r>
        <w:t>ấ</w:t>
      </w:r>
      <w:r>
        <w:t>y t</w:t>
      </w:r>
      <w:r>
        <w:t>ừ</w:t>
      </w:r>
      <w:r>
        <w:t xml:space="preserve"> danh sách mã hàng đã đăng ký </w:t>
      </w:r>
      <w:r>
        <w:t>ở</w:t>
      </w:r>
      <w:r>
        <w:t xml:space="preserve"> chi ti</w:t>
      </w:r>
      <w:r>
        <w:t>ế</w:t>
      </w:r>
      <w:r>
        <w:t>t l</w:t>
      </w:r>
      <w:r>
        <w:t>ệ</w:t>
      </w:r>
      <w:r>
        <w:t>nh công đo</w:t>
      </w:r>
      <w:r>
        <w:t>ạ</w:t>
      </w:r>
      <w:r>
        <w:t>n đ</w:t>
      </w:r>
      <w:r>
        <w:t>ể</w:t>
      </w:r>
      <w:r>
        <w:t xml:space="preserve"> th</w:t>
      </w:r>
      <w:r>
        <w:t>ự</w:t>
      </w:r>
      <w:r>
        <w:t>c hi</w:t>
      </w:r>
      <w:r>
        <w:t>ệ</w:t>
      </w:r>
      <w:r>
        <w:t>n Sorting.</w:t>
      </w:r>
    </w:p>
    <w:p w:rsidR="00DD0FF3" w:rsidRDefault="00FF7568">
      <w:r>
        <w:t>Đ</w:t>
      </w:r>
      <w:r>
        <w:t>ề</w:t>
      </w:r>
      <w:r>
        <w:t xml:space="preserve"> ngh</w:t>
      </w:r>
      <w:r>
        <w:t>ị</w:t>
      </w:r>
      <w:r>
        <w:t xml:space="preserve"> xu</w:t>
      </w:r>
      <w:r>
        <w:t>ấ</w:t>
      </w:r>
      <w:r>
        <w:t>t kho ph</w:t>
      </w:r>
      <w:r>
        <w:t>ả</w:t>
      </w:r>
      <w:r>
        <w:t>i th</w:t>
      </w:r>
      <w:r>
        <w:t>ể</w:t>
      </w:r>
      <w:r>
        <w:t xml:space="preserve"> hi</w:t>
      </w:r>
      <w:r>
        <w:t>ệ</w:t>
      </w:r>
      <w:r>
        <w:t>n đúng các mã hàng chi ti</w:t>
      </w:r>
      <w:r>
        <w:t>ế</w:t>
      </w:r>
      <w:r>
        <w:t>t c</w:t>
      </w:r>
      <w:r>
        <w:t>ầ</w:t>
      </w:r>
      <w:r>
        <w:t>n x</w:t>
      </w:r>
      <w:r>
        <w:t>ử</w:t>
      </w:r>
      <w:r>
        <w:t xml:space="preserve"> lý c</w:t>
      </w:r>
      <w:r>
        <w:t>ủ</w:t>
      </w:r>
      <w:r>
        <w:t>a l</w:t>
      </w:r>
      <w:r>
        <w:t>ệ</w:t>
      </w:r>
      <w:r>
        <w:t>nh đang ch</w:t>
      </w:r>
      <w:r>
        <w:t>ọ</w:t>
      </w:r>
      <w:r>
        <w:t>n. Khi m</w:t>
      </w:r>
      <w:r>
        <w:t>ộ</w:t>
      </w:r>
      <w:r>
        <w:t>t l</w:t>
      </w:r>
      <w:r>
        <w:t>ệ</w:t>
      </w:r>
      <w:r>
        <w:t>nh có nhi</w:t>
      </w:r>
      <w:r>
        <w:t>ề</w:t>
      </w:r>
      <w:r>
        <w:t>u mã hàng, danh sách v</w:t>
      </w:r>
      <w:r>
        <w:t>ậ</w:t>
      </w:r>
      <w:r>
        <w:t>t tư trên đ</w:t>
      </w:r>
      <w:r>
        <w:t>ề</w:t>
      </w:r>
      <w:r>
        <w:t xml:space="preserve"> ngh</w:t>
      </w:r>
      <w:r>
        <w:t>ị</w:t>
      </w:r>
      <w:r>
        <w:t xml:space="preserve"> xu</w:t>
      </w:r>
      <w:r>
        <w:t>ấ</w:t>
      </w:r>
      <w:r>
        <w:t>t đư</w:t>
      </w:r>
      <w:r>
        <w:t>ợ</w:t>
      </w:r>
      <w:r>
        <w:t xml:space="preserve">c </w:t>
      </w:r>
      <w:r>
        <w:t>l</w:t>
      </w:r>
      <w:r>
        <w:t>ấ</w:t>
      </w:r>
      <w:r>
        <w:t>y theo các mã hàng đó đ</w:t>
      </w:r>
      <w:r>
        <w:t>ể</w:t>
      </w:r>
      <w:r>
        <w:t xml:space="preserve"> ph</w:t>
      </w:r>
      <w:r>
        <w:t>ụ</w:t>
      </w:r>
      <w:r>
        <w:t>c v</w:t>
      </w:r>
      <w:r>
        <w:t>ụ</w:t>
      </w:r>
      <w:r>
        <w:t xml:space="preserve"> Sorting.</w:t>
      </w:r>
    </w:p>
    <w:p w:rsidR="00DD0FF3" w:rsidRDefault="00FF7568">
      <w:r>
        <w:rPr>
          <w:b/>
        </w:rPr>
        <w:t xml:space="preserve">Chú ý: </w:t>
      </w:r>
      <w:r>
        <w:t>C</w:t>
      </w:r>
      <w:r>
        <w:t>ầ</w:t>
      </w:r>
      <w:r>
        <w:t>n đ</w:t>
      </w:r>
      <w:r>
        <w:t>ẩ</w:t>
      </w:r>
      <w:r>
        <w:t>y đúng và đ</w:t>
      </w:r>
      <w:r>
        <w:t>ầ</w:t>
      </w:r>
      <w:r>
        <w:t>y đ</w:t>
      </w:r>
      <w:r>
        <w:t>ủ</w:t>
      </w:r>
      <w:r>
        <w:t xml:space="preserve"> các mã hàng chi ti</w:t>
      </w:r>
      <w:r>
        <w:t>ế</w:t>
      </w:r>
      <w:r>
        <w:t>t theo l</w:t>
      </w:r>
      <w:r>
        <w:t>ệ</w:t>
      </w:r>
      <w:r>
        <w:t>nh Sorting.</w:t>
      </w:r>
    </w:p>
    <w:p w:rsidR="00DD0FF3" w:rsidRDefault="00FF7568">
      <w:pPr>
        <w:pStyle w:val="Caption"/>
        <w:keepNext/>
      </w:pPr>
      <w:r>
        <w:t>Hình 6  Phiếu đề nghị xuất kho Sorting</w:t>
      </w:r>
    </w:p>
    <w:p w:rsidR="00DD0FF3" w:rsidRDefault="006B23B7" w:rsidP="009B5126">
      <w:pPr>
        <w:keepNext w:val="0"/>
        <w:keepLines/>
        <w:pageBreakBefore w:val="0"/>
        <w:spacing w:before="0" w:after="160"/>
        <w:jc w:val="center"/>
      </w:pPr>
      <w:r w:rsidRPr="006B23B7">
        <w:rPr>
          <w:rFonts w:ascii="Arial" w:eastAsiaTheme="minorEastAsia" w:hAnsi="Arial" w:cstheme="minorBidi"/>
          <w:b w:val="0"/>
          <w:bCs w:val="0"/>
          <w:i/>
          <w:sz w:val="22"/>
          <w:szCs w:val="22"/>
        </w:rPr>
        <w:lastRenderedPageBreak/>
        <w:drawing>
          <wp:inline distT="0" distB="0" distL="0" distR="0" wp14:anchorId="658F2C68" wp14:editId="32F03717">
            <wp:extent cx="6264910" cy="3364230"/>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64910" cy="3364230"/>
                    </a:xfrm>
                    <a:prstGeom prst="rect">
                      <a:avLst/>
                    </a:prstGeom>
                  </pic:spPr>
                </pic:pic>
              </a:graphicData>
            </a:graphic>
          </wp:inline>
        </w:drawing>
      </w:r>
    </w:p>
    <w:p w:rsidR="00DD0FF3" w:rsidRDefault="00FF7568">
      <w:pPr>
        <w:pStyle w:val="Heading2"/>
        <w:keepNext/>
        <w:keepLines/>
        <w:pageBreakBefore/>
        <w:spacing w:before="240" w:after="120"/>
      </w:pPr>
      <w:r>
        <w:rPr>
          <w:rFonts w:ascii="Arial" w:hAnsi="Arial"/>
          <w:color w:val="000000"/>
        </w:rPr>
        <w:t>2.4 Đăng ký và hoàn thành trên MES</w:t>
      </w:r>
    </w:p>
    <w:p w:rsidR="00DD0FF3" w:rsidRDefault="00FF7568">
      <w:pPr>
        <w:pStyle w:val="Heading3"/>
        <w:keepNext/>
        <w:keepLines/>
        <w:spacing w:before="160" w:after="120"/>
      </w:pPr>
      <w:r>
        <w:rPr>
          <w:rFonts w:ascii="Arial" w:hAnsi="Arial"/>
          <w:color w:val="000000"/>
        </w:rPr>
        <w:t>2.4.1 Bước 4 Đăng ký thông tin đầu phiếu hoàn thành</w:t>
      </w:r>
    </w:p>
    <w:p w:rsidR="00DD0FF3" w:rsidRDefault="00FF7568">
      <w:r>
        <w:t>Sau khi đăng ký L</w:t>
      </w:r>
      <w:r>
        <w:t>ấ</w:t>
      </w:r>
      <w:r>
        <w:t xml:space="preserve">y </w:t>
      </w:r>
      <w:r>
        <w:t>NVL thành công và phi</w:t>
      </w:r>
      <w:r>
        <w:t>ế</w:t>
      </w:r>
      <w:r>
        <w:t>u đ</w:t>
      </w:r>
      <w:r>
        <w:t>ề</w:t>
      </w:r>
      <w:r>
        <w:t xml:space="preserve"> ngh</w:t>
      </w:r>
      <w:r>
        <w:t>ị</w:t>
      </w:r>
      <w:r>
        <w:t xml:space="preserve"> xu</w:t>
      </w:r>
      <w:r>
        <w:t>ấ</w:t>
      </w:r>
      <w:r>
        <w:t>t đã đư</w:t>
      </w:r>
      <w:r>
        <w:t>ợ</w:t>
      </w:r>
      <w:r>
        <w:t>c t</w:t>
      </w:r>
      <w:r>
        <w:t>ạ</w:t>
      </w:r>
      <w:r>
        <w:t>o trên BRAVO, th</w:t>
      </w:r>
      <w:r>
        <w:t>ự</w:t>
      </w:r>
      <w:r>
        <w:t>c hi</w:t>
      </w:r>
      <w:r>
        <w:t>ệ</w:t>
      </w:r>
      <w:r>
        <w:t>n đăng ký hoàn thành trên MES. Đi</w:t>
      </w:r>
      <w:r>
        <w:t>ề</w:t>
      </w:r>
      <w:r>
        <w:t>n đ</w:t>
      </w:r>
      <w:r>
        <w:t>ầ</w:t>
      </w:r>
      <w:r>
        <w:t>y đ</w:t>
      </w:r>
      <w:r>
        <w:t>ủ</w:t>
      </w:r>
      <w:r>
        <w:t xml:space="preserve"> các thông tin quan tr</w:t>
      </w:r>
      <w:r>
        <w:t>ọ</w:t>
      </w:r>
      <w:r>
        <w:t>ng có d</w:t>
      </w:r>
      <w:r>
        <w:t>ấ</w:t>
      </w:r>
      <w:r>
        <w:t>u * trên màn hình.</w:t>
      </w:r>
    </w:p>
    <w:tbl>
      <w:tblPr>
        <w:tblW w:w="0" w:type="auto"/>
        <w:jc w:val="center"/>
        <w:tblLayout w:type="fixed"/>
        <w:tblLook w:val="04A0" w:firstRow="1" w:lastRow="0" w:firstColumn="1" w:lastColumn="0" w:noHBand="0" w:noVBand="1"/>
      </w:tblPr>
      <w:tblGrid>
        <w:gridCol w:w="2268"/>
        <w:gridCol w:w="7597"/>
      </w:tblGrid>
      <w:tr w:rsidR="006A7670">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DCE6F1"/>
            <w:tcMar>
              <w:top w:w="100" w:type="dxa"/>
              <w:left w:w="100" w:type="dxa"/>
              <w:bottom w:w="100" w:type="dxa"/>
              <w:right w:w="100" w:type="dxa"/>
            </w:tcMar>
            <w:vAlign w:val="center"/>
          </w:tcPr>
          <w:p w:rsidR="00DD0FF3" w:rsidRDefault="00FF7568">
            <w:r>
              <w:t>M</w:t>
            </w:r>
            <w:r>
              <w:t>ụ</w:t>
            </w:r>
            <w:r>
              <w:t>c</w:t>
            </w:r>
          </w:p>
        </w:tc>
        <w:tc>
          <w:tcPr>
            <w:tcW w:w="7597" w:type="dxa"/>
            <w:tcBorders>
              <w:top w:val="single" w:sz="4" w:space="0" w:color="D9D9D9"/>
              <w:left w:val="single" w:sz="4" w:space="0" w:color="D9D9D9"/>
              <w:bottom w:val="single" w:sz="4" w:space="0" w:color="D9D9D9"/>
              <w:right w:val="single" w:sz="4" w:space="0" w:color="D9D9D9"/>
            </w:tcBorders>
            <w:shd w:val="clear" w:color="auto" w:fill="DCE6F1"/>
            <w:tcMar>
              <w:top w:w="100" w:type="dxa"/>
              <w:left w:w="100" w:type="dxa"/>
              <w:bottom w:w="100" w:type="dxa"/>
              <w:right w:w="100" w:type="dxa"/>
            </w:tcMar>
            <w:vAlign w:val="center"/>
          </w:tcPr>
          <w:p w:rsidR="00DD0FF3" w:rsidRDefault="00FF7568">
            <w:r>
              <w:t>Chú ý c</w:t>
            </w:r>
            <w:r>
              <w:t>ầ</w:t>
            </w:r>
            <w:r>
              <w:t>n đ</w:t>
            </w:r>
            <w:r>
              <w:t>ẩ</w:t>
            </w:r>
            <w:r>
              <w:t>y đúng</w:t>
            </w:r>
          </w:p>
        </w:tc>
      </w:tr>
      <w:tr w:rsidR="006A7670">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rsidR="00DD0FF3" w:rsidRDefault="00FF7568">
            <w:pPr>
              <w:spacing w:after="40" w:line="252" w:lineRule="auto"/>
            </w:pPr>
            <w:r>
              <w:rPr>
                <w:sz w:val="20"/>
              </w:rPr>
              <w:t>Nhà máy</w:t>
            </w:r>
          </w:p>
        </w:tc>
        <w:tc>
          <w:tcPr>
            <w:tcW w:w="759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rsidR="00DD0FF3" w:rsidRDefault="00FF7568">
            <w:pPr>
              <w:spacing w:after="40" w:line="252" w:lineRule="auto"/>
            </w:pPr>
            <w:r>
              <w:rPr>
                <w:sz w:val="20"/>
              </w:rPr>
              <w:t>C</w:t>
            </w:r>
            <w:r>
              <w:rPr>
                <w:sz w:val="20"/>
              </w:rPr>
              <w:t>ầ</w:t>
            </w:r>
            <w:r>
              <w:rPr>
                <w:sz w:val="20"/>
              </w:rPr>
              <w:t>n đăng ký và đ</w:t>
            </w:r>
            <w:r>
              <w:rPr>
                <w:sz w:val="20"/>
              </w:rPr>
              <w:t>ẩ</w:t>
            </w:r>
            <w:r>
              <w:rPr>
                <w:sz w:val="20"/>
              </w:rPr>
              <w:t>y đúng nhà máy c</w:t>
            </w:r>
            <w:r>
              <w:rPr>
                <w:sz w:val="20"/>
              </w:rPr>
              <w:t>ủ</w:t>
            </w:r>
            <w:r>
              <w:rPr>
                <w:sz w:val="20"/>
              </w:rPr>
              <w:t>a l</w:t>
            </w:r>
            <w:r>
              <w:rPr>
                <w:sz w:val="20"/>
              </w:rPr>
              <w:t>ệ</w:t>
            </w:r>
            <w:r>
              <w:rPr>
                <w:sz w:val="20"/>
              </w:rPr>
              <w:t>nh.</w:t>
            </w:r>
          </w:p>
        </w:tc>
      </w:tr>
      <w:tr w:rsidR="006A7670">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rsidR="00DD0FF3" w:rsidRDefault="009B5126">
            <w:pPr>
              <w:spacing w:after="40" w:line="252" w:lineRule="auto"/>
            </w:pPr>
            <w:r>
              <w:rPr>
                <w:sz w:val="20"/>
              </w:rPr>
              <w:t>7.</w:t>
            </w:r>
            <w:r w:rsidR="00FF7568">
              <w:rPr>
                <w:sz w:val="20"/>
              </w:rPr>
              <w:t>Phân lo</w:t>
            </w:r>
            <w:r w:rsidR="00FF7568">
              <w:rPr>
                <w:sz w:val="20"/>
              </w:rPr>
              <w:t>ạ</w:t>
            </w:r>
            <w:r w:rsidR="00FF7568">
              <w:rPr>
                <w:sz w:val="20"/>
              </w:rPr>
              <w:t>i</w:t>
            </w:r>
          </w:p>
        </w:tc>
        <w:tc>
          <w:tcPr>
            <w:tcW w:w="759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rsidR="00DD0FF3" w:rsidRDefault="00FF7568">
            <w:pPr>
              <w:spacing w:after="40" w:line="252" w:lineRule="auto"/>
            </w:pPr>
            <w:r>
              <w:rPr>
                <w:sz w:val="20"/>
              </w:rPr>
              <w:t>C</w:t>
            </w:r>
            <w:r>
              <w:rPr>
                <w:sz w:val="20"/>
              </w:rPr>
              <w:t>ầ</w:t>
            </w:r>
            <w:r>
              <w:rPr>
                <w:sz w:val="20"/>
              </w:rPr>
              <w:t>n ch</w:t>
            </w:r>
            <w:r>
              <w:rPr>
                <w:sz w:val="20"/>
              </w:rPr>
              <w:t>ọ</w:t>
            </w:r>
            <w:r>
              <w:rPr>
                <w:sz w:val="20"/>
              </w:rPr>
              <w:t>n</w:t>
            </w:r>
            <w:r>
              <w:rPr>
                <w:sz w:val="20"/>
              </w:rPr>
              <w:t xml:space="preserve"> và đ</w:t>
            </w:r>
            <w:r>
              <w:rPr>
                <w:sz w:val="20"/>
              </w:rPr>
              <w:t>ẩ</w:t>
            </w:r>
            <w:r>
              <w:rPr>
                <w:sz w:val="20"/>
              </w:rPr>
              <w:t>y đúng lo</w:t>
            </w:r>
            <w:r>
              <w:rPr>
                <w:sz w:val="20"/>
              </w:rPr>
              <w:t>ạ</w:t>
            </w:r>
            <w:r>
              <w:rPr>
                <w:sz w:val="20"/>
              </w:rPr>
              <w:t>i Sorting 7A ho</w:t>
            </w:r>
            <w:r>
              <w:rPr>
                <w:sz w:val="20"/>
              </w:rPr>
              <w:t>ặ</w:t>
            </w:r>
            <w:r>
              <w:rPr>
                <w:sz w:val="20"/>
              </w:rPr>
              <w:t>c 7B theo l</w:t>
            </w:r>
            <w:r>
              <w:rPr>
                <w:sz w:val="20"/>
              </w:rPr>
              <w:t>ệ</w:t>
            </w:r>
            <w:r>
              <w:rPr>
                <w:sz w:val="20"/>
              </w:rPr>
              <w:t>nh.</w:t>
            </w:r>
          </w:p>
        </w:tc>
      </w:tr>
      <w:tr w:rsidR="006A7670">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rsidR="00DD0FF3" w:rsidRDefault="009B5126">
            <w:pPr>
              <w:spacing w:after="40" w:line="252" w:lineRule="auto"/>
            </w:pPr>
            <w:r>
              <w:rPr>
                <w:sz w:val="20"/>
              </w:rPr>
              <w:t>8.</w:t>
            </w:r>
            <w:r w:rsidR="00FF7568">
              <w:rPr>
                <w:sz w:val="20"/>
              </w:rPr>
              <w:t>L</w:t>
            </w:r>
            <w:r w:rsidR="00FF7568">
              <w:rPr>
                <w:sz w:val="20"/>
              </w:rPr>
              <w:t>ệ</w:t>
            </w:r>
            <w:r w:rsidR="00FF7568">
              <w:rPr>
                <w:sz w:val="20"/>
              </w:rPr>
              <w:t>nh công đo</w:t>
            </w:r>
            <w:r w:rsidR="00FF7568">
              <w:rPr>
                <w:sz w:val="20"/>
              </w:rPr>
              <w:t>ạ</w:t>
            </w:r>
            <w:r w:rsidR="00FF7568">
              <w:rPr>
                <w:sz w:val="20"/>
              </w:rPr>
              <w:t>n</w:t>
            </w:r>
          </w:p>
        </w:tc>
        <w:tc>
          <w:tcPr>
            <w:tcW w:w="759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rsidR="00DD0FF3" w:rsidRDefault="00FF7568">
            <w:pPr>
              <w:spacing w:after="40" w:line="252" w:lineRule="auto"/>
            </w:pPr>
            <w:r>
              <w:rPr>
                <w:sz w:val="20"/>
              </w:rPr>
              <w:t>C</w:t>
            </w:r>
            <w:r>
              <w:rPr>
                <w:sz w:val="20"/>
              </w:rPr>
              <w:t>ầ</w:t>
            </w:r>
            <w:r>
              <w:rPr>
                <w:sz w:val="20"/>
              </w:rPr>
              <w:t>n đăng ký và đ</w:t>
            </w:r>
            <w:r>
              <w:rPr>
                <w:sz w:val="20"/>
              </w:rPr>
              <w:t>ẩ</w:t>
            </w:r>
            <w:r>
              <w:rPr>
                <w:sz w:val="20"/>
              </w:rPr>
              <w:t>y đúng l</w:t>
            </w:r>
            <w:r>
              <w:rPr>
                <w:sz w:val="20"/>
              </w:rPr>
              <w:t>ệ</w:t>
            </w:r>
            <w:r>
              <w:rPr>
                <w:sz w:val="20"/>
              </w:rPr>
              <w:t>nh công đo</w:t>
            </w:r>
            <w:r>
              <w:rPr>
                <w:sz w:val="20"/>
              </w:rPr>
              <w:t>ạ</w:t>
            </w:r>
            <w:r>
              <w:rPr>
                <w:sz w:val="20"/>
              </w:rPr>
              <w:t>n đang th</w:t>
            </w:r>
            <w:r>
              <w:rPr>
                <w:sz w:val="20"/>
              </w:rPr>
              <w:t>ự</w:t>
            </w:r>
            <w:r>
              <w:rPr>
                <w:sz w:val="20"/>
              </w:rPr>
              <w:t>c hi</w:t>
            </w:r>
            <w:r>
              <w:rPr>
                <w:sz w:val="20"/>
              </w:rPr>
              <w:t>ệ</w:t>
            </w:r>
            <w:r>
              <w:rPr>
                <w:sz w:val="20"/>
              </w:rPr>
              <w:t>n Sorting.</w:t>
            </w:r>
          </w:p>
        </w:tc>
      </w:tr>
      <w:tr w:rsidR="006A7670">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rsidR="00DD0FF3" w:rsidRDefault="009B5126">
            <w:pPr>
              <w:spacing w:after="40" w:line="252" w:lineRule="auto"/>
            </w:pPr>
            <w:r>
              <w:rPr>
                <w:sz w:val="20"/>
              </w:rPr>
              <w:t>d.</w:t>
            </w:r>
            <w:r w:rsidR="00FF7568">
              <w:rPr>
                <w:sz w:val="20"/>
              </w:rPr>
              <w:t>Mã kho phân xư</w:t>
            </w:r>
            <w:r w:rsidR="00FF7568">
              <w:rPr>
                <w:sz w:val="20"/>
              </w:rPr>
              <w:t>ở</w:t>
            </w:r>
            <w:r w:rsidR="00FF7568">
              <w:rPr>
                <w:sz w:val="20"/>
              </w:rPr>
              <w:t>ng</w:t>
            </w:r>
          </w:p>
        </w:tc>
        <w:tc>
          <w:tcPr>
            <w:tcW w:w="759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rsidR="00DD0FF3" w:rsidRDefault="00FF7568">
            <w:pPr>
              <w:spacing w:after="40" w:line="252" w:lineRule="auto"/>
            </w:pPr>
            <w:r>
              <w:rPr>
                <w:sz w:val="20"/>
              </w:rPr>
              <w:t>C</w:t>
            </w:r>
            <w:r>
              <w:rPr>
                <w:sz w:val="20"/>
              </w:rPr>
              <w:t>ầ</w:t>
            </w:r>
            <w:r>
              <w:rPr>
                <w:sz w:val="20"/>
              </w:rPr>
              <w:t>n ki</w:t>
            </w:r>
            <w:r>
              <w:rPr>
                <w:sz w:val="20"/>
              </w:rPr>
              <w:t>ể</w:t>
            </w:r>
            <w:r>
              <w:rPr>
                <w:sz w:val="20"/>
              </w:rPr>
              <w:t>m soát và đ</w:t>
            </w:r>
            <w:r>
              <w:rPr>
                <w:sz w:val="20"/>
              </w:rPr>
              <w:t>ẩ</w:t>
            </w:r>
            <w:r>
              <w:rPr>
                <w:sz w:val="20"/>
              </w:rPr>
              <w:t>y đúng mã kho phân xư</w:t>
            </w:r>
            <w:r>
              <w:rPr>
                <w:sz w:val="20"/>
              </w:rPr>
              <w:t>ở</w:t>
            </w:r>
            <w:r>
              <w:rPr>
                <w:sz w:val="20"/>
              </w:rPr>
              <w:t>ng th</w:t>
            </w:r>
            <w:r>
              <w:rPr>
                <w:sz w:val="20"/>
              </w:rPr>
              <w:t>ự</w:t>
            </w:r>
            <w:r>
              <w:rPr>
                <w:sz w:val="20"/>
              </w:rPr>
              <w:t>c hi</w:t>
            </w:r>
            <w:r>
              <w:rPr>
                <w:sz w:val="20"/>
              </w:rPr>
              <w:t>ệ</w:t>
            </w:r>
            <w:r>
              <w:rPr>
                <w:sz w:val="20"/>
              </w:rPr>
              <w:t>n Sorting khi đăng ký hoàn thành.</w:t>
            </w:r>
          </w:p>
        </w:tc>
      </w:tr>
    </w:tbl>
    <w:p w:rsidR="00DD0FF3" w:rsidRDefault="00DD0FF3"/>
    <w:p w:rsidR="00DD0FF3" w:rsidRDefault="00FF7568">
      <w:pPr>
        <w:pStyle w:val="Heading3"/>
        <w:keepNext/>
        <w:keepLines/>
        <w:spacing w:before="160" w:after="120"/>
      </w:pPr>
      <w:r>
        <w:rPr>
          <w:rFonts w:ascii="Arial" w:hAnsi="Arial"/>
          <w:color w:val="000000"/>
        </w:rPr>
        <w:t>2.4.2 Bước 5 Đăng ký chi tiết và hoàn thành</w:t>
      </w:r>
    </w:p>
    <w:p w:rsidR="00DD0FF3" w:rsidRDefault="00FF7568">
      <w:r>
        <w:t>T</w:t>
      </w:r>
      <w:r>
        <w:t>ạ</w:t>
      </w:r>
      <w:r>
        <w:t>i chi ti</w:t>
      </w:r>
      <w:r>
        <w:t>ế</w:t>
      </w:r>
      <w:r>
        <w:t>t phi</w:t>
      </w:r>
      <w:r>
        <w:t>ế</w:t>
      </w:r>
      <w:r>
        <w:t>u hoàn thành, có th</w:t>
      </w:r>
      <w:r>
        <w:t>ể</w:t>
      </w:r>
      <w:r>
        <w:t xml:space="preserve"> hoàn thành nhi</w:t>
      </w:r>
      <w:r>
        <w:t>ề</w:t>
      </w:r>
      <w:r>
        <w:t>u mã hàng cùng lúc. T</w:t>
      </w:r>
      <w:r>
        <w:t>ấ</w:t>
      </w:r>
      <w:r>
        <w:t>t c</w:t>
      </w:r>
      <w:r>
        <w:t>ả</w:t>
      </w:r>
      <w:r>
        <w:t xml:space="preserve"> mã hàng chi ti</w:t>
      </w:r>
      <w:r>
        <w:t>ế</w:t>
      </w:r>
      <w:r>
        <w:t>t ph</w:t>
      </w:r>
      <w:r>
        <w:t>ả</w:t>
      </w:r>
      <w:r>
        <w:t>i thu</w:t>
      </w:r>
      <w:r>
        <w:t>ộ</w:t>
      </w:r>
      <w:r>
        <w:t>c cùng l</w:t>
      </w:r>
      <w:r>
        <w:t>ệ</w:t>
      </w:r>
      <w:r>
        <w:t>nh công đo</w:t>
      </w:r>
      <w:r>
        <w:t>ạ</w:t>
      </w:r>
      <w:r>
        <w:t xml:space="preserve">n đã đăng ký </w:t>
      </w:r>
      <w:r>
        <w:t>ở</w:t>
      </w:r>
      <w:r>
        <w:t xml:space="preserve"> đ</w:t>
      </w:r>
      <w:r>
        <w:t>ầ</w:t>
      </w:r>
      <w:r>
        <w:t>u phi</w:t>
      </w:r>
      <w:r>
        <w:t>ế</w:t>
      </w:r>
      <w:r>
        <w:t>u master.</w:t>
      </w:r>
    </w:p>
    <w:p w:rsidR="00DD0FF3" w:rsidRDefault="00FF7568">
      <w:r>
        <w:rPr>
          <w:b/>
        </w:rPr>
        <w:t xml:space="preserve">Chú ý: </w:t>
      </w:r>
      <w:r>
        <w:t>C</w:t>
      </w:r>
      <w:r>
        <w:t>ầ</w:t>
      </w:r>
      <w:r>
        <w:t>n đ</w:t>
      </w:r>
      <w:r>
        <w:t>ẩ</w:t>
      </w:r>
      <w:r>
        <w:t>y đúng t</w:t>
      </w:r>
      <w:r>
        <w:t>ừ</w:t>
      </w:r>
      <w:r>
        <w:t>ng mã hàng chi ti</w:t>
      </w:r>
      <w:r>
        <w:t>ế</w:t>
      </w:r>
      <w:r>
        <w:t>t và b</w:t>
      </w:r>
      <w:r>
        <w:t>ả</w:t>
      </w:r>
      <w:r>
        <w:t>o đ</w:t>
      </w:r>
      <w:r>
        <w:t>ả</w:t>
      </w:r>
      <w:r>
        <w:t>m các mã cùng thu</w:t>
      </w:r>
      <w:r>
        <w:t>ộ</w:t>
      </w:r>
      <w:r>
        <w:t>c l</w:t>
      </w:r>
      <w:r>
        <w:t>ệ</w:t>
      </w:r>
      <w:r>
        <w:t xml:space="preserve">nh </w:t>
      </w:r>
      <w:r>
        <w:t>công đo</w:t>
      </w:r>
      <w:r>
        <w:t>ạ</w:t>
      </w:r>
      <w:r>
        <w:t>n trên master trư</w:t>
      </w:r>
      <w:r>
        <w:t>ớ</w:t>
      </w:r>
      <w:r>
        <w:t>c khi hoàn thành.</w:t>
      </w:r>
    </w:p>
    <w:p w:rsidR="00DD0FF3" w:rsidRDefault="00FF7568">
      <w:r>
        <w:t>Ví d</w:t>
      </w:r>
      <w:r>
        <w:t>ụ</w:t>
      </w:r>
      <w:r>
        <w:t>: l</w:t>
      </w:r>
      <w:r>
        <w:t>ệ</w:t>
      </w:r>
      <w:r>
        <w:t xml:space="preserve">nh Sorting A có ba mã hàng </w:t>
      </w:r>
      <w:r>
        <w:t>ở</w:t>
      </w:r>
      <w:r>
        <w:t xml:space="preserve"> chi ti</w:t>
      </w:r>
      <w:r>
        <w:t>ế</w:t>
      </w:r>
      <w:r>
        <w:t>t thì có th</w:t>
      </w:r>
      <w:r>
        <w:t>ể</w:t>
      </w:r>
      <w:r>
        <w:t xml:space="preserve"> đăng ký hoàn thành c</w:t>
      </w:r>
      <w:r>
        <w:t>ả</w:t>
      </w:r>
      <w:r>
        <w:t xml:space="preserve"> ba mã trong cùng m</w:t>
      </w:r>
      <w:r>
        <w:t>ộ</w:t>
      </w:r>
      <w:r>
        <w:t>t phi</w:t>
      </w:r>
      <w:r>
        <w:t>ế</w:t>
      </w:r>
      <w:r>
        <w:t>u, v</w:t>
      </w:r>
      <w:r>
        <w:t>ớ</w:t>
      </w:r>
      <w:r>
        <w:t>i đi</w:t>
      </w:r>
      <w:r>
        <w:t>ề</w:t>
      </w:r>
      <w:r>
        <w:t>u ki</w:t>
      </w:r>
      <w:r>
        <w:t>ệ</w:t>
      </w:r>
      <w:r>
        <w:t>n đ</w:t>
      </w:r>
      <w:r>
        <w:t>ầ</w:t>
      </w:r>
      <w:r>
        <w:t>u phi</w:t>
      </w:r>
      <w:r>
        <w:t>ế</w:t>
      </w:r>
      <w:r>
        <w:t>u đang ch</w:t>
      </w:r>
      <w:r>
        <w:t>ọ</w:t>
      </w:r>
      <w:r>
        <w:t>n đúng l</w:t>
      </w:r>
      <w:r>
        <w:t>ệ</w:t>
      </w:r>
      <w:r>
        <w:t>nh A. Không g</w:t>
      </w:r>
      <w:r>
        <w:t>ộ</w:t>
      </w:r>
      <w:r>
        <w:t>p mã hàng thu</w:t>
      </w:r>
      <w:r>
        <w:t>ộ</w:t>
      </w:r>
      <w:r>
        <w:t>c l</w:t>
      </w:r>
      <w:r>
        <w:t>ệ</w:t>
      </w:r>
      <w:r>
        <w:t>nh B vào phi</w:t>
      </w:r>
      <w:r>
        <w:t>ế</w:t>
      </w:r>
      <w:r>
        <w:t>u hoàn thành c</w:t>
      </w:r>
      <w:r>
        <w:t>ủ</w:t>
      </w:r>
      <w:r>
        <w:t>a l</w:t>
      </w:r>
      <w:r>
        <w:t>ệ</w:t>
      </w:r>
      <w:r>
        <w:t>nh A.</w:t>
      </w:r>
    </w:p>
    <w:p w:rsidR="00DD0FF3" w:rsidRDefault="00FF7568">
      <w:pPr>
        <w:pStyle w:val="Caption"/>
        <w:keepNext/>
      </w:pPr>
      <w:r>
        <w:t>Hình 7  Màn hình hoàn thành Sorting gồm các trường có dấu sao và nhiều mã hàng chi tiết</w:t>
      </w:r>
    </w:p>
    <w:p>
      <w:pPr>
        <w:keepLines/>
        <w:spacing w:after="160"/>
        <w:jc w:val="center"/>
      </w:pPr>
      <w:r w:rsidRPr="009B5126">
        <w:rPr>
          <w:rFonts w:ascii="Arial" w:eastAsiaTheme="minorEastAsia" w:hAnsi="Arial" w:cstheme="minorBidi"/>
          <w:b w:val="0"/>
          <w:bCs w:val="0"/>
          <w:i/>
          <w:sz w:val="22"/>
          <w:szCs w:val="22"/>
        </w:rPr>
        <w:lastRenderedPageBreak/>
        <w:drawing>
          <wp:inline distT="0" distB="0" distL="0" distR="0" wp14:anchorId="3F50529D" wp14:editId="2157CEAD">
            <wp:extent cx="6264910" cy="3406775"/>
            <wp:effectExtent l="0" t="0" r="254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64910" cy="3406775"/>
                    </a:xfrm>
                    <a:prstGeom prst="rect">
                      <a:avLst/>
                    </a:prstGeom>
                  </pic:spPr>
                </pic:pic>
              </a:graphicData>
            </a:graphic>
          </wp:inline>
        </w:drawing>
      </w:r>
    </w:p>
    <w:p w:rsidR="00DD0FF3" w:rsidRDefault="009B5126">
      <w:pPr>
        <w:pStyle w:val="Heading2"/>
        <w:keepNext/>
        <w:keepLines/>
        <w:pageBreakBefore/>
        <w:spacing w:before="240" w:after="120"/>
      </w:pPr>
      <w:r>
        <w:rPr>
          <w:rFonts w:ascii="Arial" w:hAnsi="Arial"/>
          <w:color w:val="000000"/>
        </w:rPr>
        <w:t>2.5 Đẩy phiếu về BRAVO và kết thúc luồng</w:t>
      </w:r>
    </w:p>
    <w:p w:rsidR="00DD0FF3" w:rsidRDefault="00FF7568">
      <w:pPr>
        <w:pStyle w:val="Heading3"/>
        <w:keepNext/>
        <w:keepLines/>
        <w:spacing w:before="160" w:after="120"/>
      </w:pPr>
      <w:r>
        <w:rPr>
          <w:rFonts w:ascii="Arial" w:hAnsi="Arial"/>
          <w:color w:val="000000"/>
        </w:rPr>
        <w:t>2.5.1 Bước 6 Đồng bộ phiếu hoàn thành về BRAVO</w:t>
      </w:r>
    </w:p>
    <w:p w:rsidR="00DD0FF3" w:rsidRDefault="00FF7568">
      <w:r>
        <w:t>Sau khi hoàn thành trên MES, h</w:t>
      </w:r>
      <w:r>
        <w:t>ệ</w:t>
      </w:r>
      <w:r>
        <w:t xml:space="preserve"> th</w:t>
      </w:r>
      <w:r>
        <w:t>ố</w:t>
      </w:r>
      <w:r>
        <w:t>ng đ</w:t>
      </w:r>
      <w:r>
        <w:t>ẩ</w:t>
      </w:r>
      <w:r>
        <w:t>y đ</w:t>
      </w:r>
      <w:r>
        <w:t>ầ</w:t>
      </w:r>
      <w:r>
        <w:t>y đ</w:t>
      </w:r>
      <w:r>
        <w:t>ủ</w:t>
      </w:r>
      <w:r>
        <w:t xml:space="preserve"> </w:t>
      </w:r>
      <w:r>
        <w:t>phi</w:t>
      </w:r>
      <w:r>
        <w:t>ế</w:t>
      </w:r>
      <w:r>
        <w:t>u hoàn thành v</w:t>
      </w:r>
      <w:r>
        <w:t>ề</w:t>
      </w:r>
      <w:r>
        <w:t xml:space="preserve"> BRAVO, g</w:t>
      </w:r>
      <w:r>
        <w:t>ồ</w:t>
      </w:r>
      <w:r>
        <w:t>m thông tin đ</w:t>
      </w:r>
      <w:r>
        <w:t>ầ</w:t>
      </w:r>
      <w:r>
        <w:t>u phi</w:t>
      </w:r>
      <w:r>
        <w:t>ế</w:t>
      </w:r>
      <w:r>
        <w:t xml:space="preserve">u và các mã hàng </w:t>
      </w:r>
      <w:r>
        <w:t>ở</w:t>
      </w:r>
      <w:r>
        <w:t xml:space="preserve"> chi ti</w:t>
      </w:r>
      <w:r>
        <w:t>ế</w:t>
      </w:r>
      <w:r>
        <w:t>t. K</w:t>
      </w:r>
      <w:r>
        <w:t>ế</w:t>
      </w:r>
      <w:r>
        <w:t>t thúc lu</w:t>
      </w:r>
      <w:r>
        <w:t>ồ</w:t>
      </w:r>
      <w:r>
        <w:t>ng khi phi</w:t>
      </w:r>
      <w:r>
        <w:t>ế</w:t>
      </w:r>
      <w:r>
        <w:t>u đã đư</w:t>
      </w:r>
      <w:r>
        <w:t>ợ</w:t>
      </w:r>
      <w:r>
        <w:t>c đ</w:t>
      </w:r>
      <w:r>
        <w:t>ẩ</w:t>
      </w:r>
      <w:r>
        <w:t>y đ</w:t>
      </w:r>
      <w:r>
        <w:t>ầ</w:t>
      </w:r>
      <w:r>
        <w:t>y đ</w:t>
      </w:r>
      <w:r>
        <w:t>ủ</w:t>
      </w:r>
      <w:r>
        <w:t xml:space="preserve"> v</w:t>
      </w:r>
      <w:r>
        <w:t>ề</w:t>
      </w:r>
      <w:r>
        <w:t xml:space="preserve"> BRAVO.</w:t>
      </w:r>
    </w:p>
    <w:p w:rsidR="00DD0FF3" w:rsidRDefault="00FF7568">
      <w:r>
        <w:rPr>
          <w:b/>
        </w:rPr>
        <w:t xml:space="preserve">Chú ý: </w:t>
      </w:r>
      <w:r>
        <w:t>C</w:t>
      </w:r>
      <w:r>
        <w:t>ầ</w:t>
      </w:r>
      <w:r>
        <w:t>n đ</w:t>
      </w:r>
      <w:r>
        <w:t>ẩ</w:t>
      </w:r>
      <w:r>
        <w:t>y đ</w:t>
      </w:r>
      <w:r>
        <w:t>ầ</w:t>
      </w:r>
      <w:r>
        <w:t>y đ</w:t>
      </w:r>
      <w:r>
        <w:t>ủ</w:t>
      </w:r>
      <w:r>
        <w:t xml:space="preserve"> nhà máy, phân lo</w:t>
      </w:r>
      <w:r>
        <w:t>ạ</w:t>
      </w:r>
      <w:r>
        <w:t>i 7A ho</w:t>
      </w:r>
      <w:r>
        <w:t>ặ</w:t>
      </w:r>
      <w:r>
        <w:t>c 7B, l</w:t>
      </w:r>
      <w:r>
        <w:t>ệ</w:t>
      </w:r>
      <w:r>
        <w:t>nh công đo</w:t>
      </w:r>
      <w:r>
        <w:t>ạ</w:t>
      </w:r>
      <w:r>
        <w:t>n, mã kho phân xư</w:t>
      </w:r>
      <w:r>
        <w:t>ở</w:t>
      </w:r>
      <w:r>
        <w:t>ng và toàn b</w:t>
      </w:r>
      <w:r>
        <w:t>ộ</w:t>
      </w:r>
      <w:r>
        <w:t xml:space="preserve"> chi ti</w:t>
      </w:r>
      <w:r>
        <w:t>ế</w:t>
      </w:r>
      <w:r>
        <w:t>t mã hàng hoàn thàn</w:t>
      </w:r>
      <w:r>
        <w:t>h.</w:t>
      </w:r>
    </w:p>
    <w:p w:rsidR="00DD0FF3" w:rsidRDefault="00FF7568">
      <w:pPr>
        <w:pStyle w:val="Heading3"/>
        <w:keepNext/>
        <w:keepLines/>
        <w:spacing w:before="160" w:after="120"/>
      </w:pPr>
      <w:r>
        <w:rPr>
          <w:rFonts w:ascii="Arial" w:hAnsi="Arial"/>
          <w:color w:val="000000"/>
        </w:rPr>
        <w:t>2.5.2 Nhập kho thành phẩm</w:t>
      </w:r>
    </w:p>
    <w:p w:rsidR="00DD0FF3" w:rsidRDefault="00FF7568">
      <w:r>
        <w:t>Đ</w:t>
      </w:r>
      <w:r>
        <w:t>ố</w:t>
      </w:r>
      <w:r>
        <w:t>i v</w:t>
      </w:r>
      <w:r>
        <w:t>ớ</w:t>
      </w:r>
      <w:r>
        <w:t>i Sorting n</w:t>
      </w:r>
      <w:r>
        <w:t>ộ</w:t>
      </w:r>
      <w:r>
        <w:t>i b</w:t>
      </w:r>
      <w:r>
        <w:t>ộ</w:t>
      </w:r>
      <w:r>
        <w:t>, phi</w:t>
      </w:r>
      <w:r>
        <w:t>ế</w:t>
      </w:r>
      <w:r>
        <w:t>u nh</w:t>
      </w:r>
      <w:r>
        <w:t>ậ</w:t>
      </w:r>
      <w:r>
        <w:t>p kho thành ph</w:t>
      </w:r>
      <w:r>
        <w:t>ẩ</w:t>
      </w:r>
      <w:r>
        <w:t>m đi theo t</w:t>
      </w:r>
      <w:r>
        <w:t>ừ</w:t>
      </w:r>
      <w:r>
        <w:t>ng mã hàng chi ti</w:t>
      </w:r>
      <w:r>
        <w:t>ế</w:t>
      </w:r>
      <w:r>
        <w:t>t thu</w:t>
      </w:r>
      <w:r>
        <w:t>ộ</w:t>
      </w:r>
      <w:r>
        <w:t>c l</w:t>
      </w:r>
      <w:r>
        <w:t>ệ</w:t>
      </w:r>
      <w:r>
        <w:t>nh Sorting. Không sinh phi</w:t>
      </w:r>
      <w:r>
        <w:t>ế</w:t>
      </w:r>
      <w:r>
        <w:t>u chuy</w:t>
      </w:r>
      <w:r>
        <w:t>ể</w:t>
      </w:r>
      <w:r>
        <w:t>n mã t</w:t>
      </w:r>
      <w:r>
        <w:t>ự</w:t>
      </w:r>
      <w:r>
        <w:t xml:space="preserve"> đ</w:t>
      </w:r>
      <w:r>
        <w:t>ộ</w:t>
      </w:r>
      <w:r>
        <w:t>ng.</w:t>
      </w:r>
    </w:p>
    <w:p w:rsidR="00DD0FF3" w:rsidRDefault="00FF7568">
      <w:r>
        <w:rPr>
          <w:b/>
        </w:rPr>
        <w:t xml:space="preserve">Chú ý: </w:t>
      </w:r>
      <w:r>
        <w:t>C</w:t>
      </w:r>
      <w:r>
        <w:t>ầ</w:t>
      </w:r>
      <w:r>
        <w:t>n đ</w:t>
      </w:r>
      <w:r>
        <w:t>ẩ</w:t>
      </w:r>
      <w:r>
        <w:t>y đúng các mã hàng chi ti</w:t>
      </w:r>
      <w:r>
        <w:t>ế</w:t>
      </w:r>
      <w:r>
        <w:t>t c</w:t>
      </w:r>
      <w:r>
        <w:t>ủ</w:t>
      </w:r>
      <w:r>
        <w:t>a l</w:t>
      </w:r>
      <w:r>
        <w:t>ệ</w:t>
      </w:r>
      <w:r>
        <w:t>nh Sorting n</w:t>
      </w:r>
      <w:r>
        <w:t>ộ</w:t>
      </w:r>
      <w:r>
        <w:t>i b</w:t>
      </w:r>
      <w:r>
        <w:t>ộ</w:t>
      </w:r>
      <w:r>
        <w:t xml:space="preserve"> vào lu</w:t>
      </w:r>
      <w:r>
        <w:t>ồ</w:t>
      </w:r>
      <w:r>
        <w:t>ng nh</w:t>
      </w:r>
      <w:r>
        <w:t>ậ</w:t>
      </w:r>
      <w:r>
        <w:t>p kho thành ph</w:t>
      </w:r>
      <w:r>
        <w:t>ẩ</w:t>
      </w:r>
      <w:r>
        <w:t>m.</w:t>
      </w:r>
    </w:p>
    <w:p w:rsidR="00DD0FF3" w:rsidRDefault="00FF7568">
      <w:r>
        <w:t>K</w:t>
      </w:r>
      <w:r>
        <w:t>ế</w:t>
      </w:r>
      <w:r>
        <w:t>t thúc lu</w:t>
      </w:r>
      <w:r>
        <w:t>ồ</w:t>
      </w:r>
      <w:r>
        <w:t>ng: MES hoàn thành thành công và phi</w:t>
      </w:r>
      <w:r>
        <w:t>ế</w:t>
      </w:r>
      <w:r>
        <w:t>u đ</w:t>
      </w:r>
      <w:r>
        <w:t>ư</w:t>
      </w:r>
      <w:r>
        <w:t>ợ</w:t>
      </w:r>
      <w:r>
        <w:t>c chuy</w:t>
      </w:r>
      <w:r>
        <w:t>ể</w:t>
      </w:r>
      <w:r>
        <w:t>n đ</w:t>
      </w:r>
      <w:r>
        <w:t>ầ</w:t>
      </w:r>
      <w:r>
        <w:t>y đ</w:t>
      </w:r>
      <w:r>
        <w:t>ủ</w:t>
      </w:r>
      <w:r>
        <w:t xml:space="preserve"> v</w:t>
      </w:r>
      <w:r>
        <w:t>ề</w:t>
      </w:r>
      <w:r>
        <w:t xml:space="preserve"> BRAVO, đúng thông tin đ</w:t>
      </w:r>
      <w:r>
        <w:t>ầ</w:t>
      </w:r>
      <w:r>
        <w:t>u phi</w:t>
      </w:r>
      <w:r>
        <w:t>ế</w:t>
      </w:r>
      <w:r>
        <w:t>u và danh sách mã hàng chi ti</w:t>
      </w:r>
      <w:r>
        <w:t>ế</w:t>
      </w:r>
      <w:r>
        <w:t>t cùng l</w:t>
      </w:r>
      <w:r>
        <w:t>ệ</w:t>
      </w:r>
      <w:r>
        <w:t>nh công đo</w:t>
      </w:r>
      <w:r>
        <w:t>ạ</w:t>
      </w:r>
      <w:r>
        <w:t>n.</w:t>
      </w:r>
    </w:p>
    <w:p w:rsidR="00DD0FF3" w:rsidRDefault="00FF7568">
      <w:pPr>
        <w:pStyle w:val="Heading1"/>
        <w:keepNext/>
        <w:keepLines/>
        <w:pageBreakBefore/>
        <w:spacing w:before="240" w:after="120"/>
      </w:pPr>
      <w:r>
        <w:rPr>
          <w:rFonts w:ascii="Arial" w:hAnsi="Arial"/>
          <w:color w:val="000000"/>
        </w:rPr>
        <w:t>3. Mô tả giao diện mẫu mong muốn xây dựng trên MES</w:t>
      </w:r>
    </w:p>
    <w:p w:rsidR="00DD0FF3" w:rsidRDefault="00FF7568">
      <w:r>
        <w:t>Ph</w:t>
      </w:r>
      <w:r>
        <w:t>ầ</w:t>
      </w:r>
      <w:r>
        <w:t xml:space="preserve">n này trình bày </w:t>
      </w:r>
      <w:r>
        <w:t>ả</w:t>
      </w:r>
      <w:r>
        <w:t>nh m</w:t>
      </w:r>
      <w:r>
        <w:t>ẫ</w:t>
      </w:r>
      <w:r>
        <w:t>u và yêu c</w:t>
      </w:r>
      <w:r>
        <w:t>ầ</w:t>
      </w:r>
      <w:r>
        <w:t>u giao di</w:t>
      </w:r>
      <w:r>
        <w:t>ệ</w:t>
      </w:r>
      <w:r>
        <w:t>n MES theo hai nhóm Rework và Sorting. M</w:t>
      </w:r>
      <w:r>
        <w:t>ỗ</w:t>
      </w:r>
      <w:r>
        <w:t>i nhóm ghi rõ màn hình c</w:t>
      </w:r>
      <w:r>
        <w:t>ầ</w:t>
      </w:r>
      <w:r>
        <w:t>n xây d</w:t>
      </w:r>
      <w:r>
        <w:t>ự</w:t>
      </w:r>
      <w:r>
        <w:t>ng, thông tin c</w:t>
      </w:r>
      <w:r>
        <w:t>ầ</w:t>
      </w:r>
      <w:r>
        <w:t>n hi</w:t>
      </w:r>
      <w:r>
        <w:t>ể</w:t>
      </w:r>
      <w:r>
        <w:t>n th</w:t>
      </w:r>
      <w:r>
        <w:t>ị</w:t>
      </w:r>
      <w:r>
        <w:t>, thao tác mong mu</w:t>
      </w:r>
      <w:r>
        <w:t>ố</w:t>
      </w:r>
      <w:r>
        <w:t>n và k</w:t>
      </w:r>
      <w:r>
        <w:t>ế</w:t>
      </w:r>
      <w:r>
        <w:t>t qu</w:t>
      </w:r>
      <w:r>
        <w:t>ả</w:t>
      </w:r>
      <w:r>
        <w:t xml:space="preserve"> x</w:t>
      </w:r>
      <w:r>
        <w:t>ử</w:t>
      </w:r>
      <w:r>
        <w:t xml:space="preserve"> lý.</w:t>
      </w:r>
    </w:p>
    <w:p w:rsidR="00DD0FF3" w:rsidRDefault="00FF7568">
      <w:pPr>
        <w:pStyle w:val="Heading2"/>
        <w:keepNext/>
        <w:keepLines/>
        <w:spacing w:before="240" w:after="120"/>
      </w:pPr>
      <w:r>
        <w:rPr>
          <w:rFonts w:ascii="Arial" w:hAnsi="Arial"/>
          <w:color w:val="000000"/>
        </w:rPr>
        <w:t>3.1 Rework</w:t>
      </w:r>
    </w:p>
    <w:p w:rsidR="00DD0FF3" w:rsidRDefault="00FF7568">
      <w:r>
        <w:t>Áp d</w:t>
      </w:r>
      <w:r>
        <w:t>ụ</w:t>
      </w:r>
      <w:r>
        <w:t>ng cho 8A Rework n</w:t>
      </w:r>
      <w:r>
        <w:t>ộ</w:t>
      </w:r>
      <w:r>
        <w:t>i b</w:t>
      </w:r>
      <w:r>
        <w:t>ộ</w:t>
      </w:r>
      <w:r>
        <w:t xml:space="preserve"> và 8B Rework hàng bán b</w:t>
      </w:r>
      <w:r>
        <w:t>ị</w:t>
      </w:r>
      <w:r>
        <w:t xml:space="preserve"> tr</w:t>
      </w:r>
      <w:r>
        <w:t>ả</w:t>
      </w:r>
      <w:r>
        <w:t xml:space="preserve"> l</w:t>
      </w:r>
      <w:r>
        <w:t>ạ</w:t>
      </w:r>
      <w:r>
        <w:t>i theo RMA.</w:t>
      </w:r>
    </w:p>
    <w:p w:rsidR="00DD0FF3" w:rsidRDefault="00FF7568">
      <w:pPr>
        <w:pStyle w:val="Caption"/>
        <w:keepNext/>
      </w:pPr>
      <w:r>
        <w:t>Ả</w:t>
      </w:r>
      <w:r>
        <w:t>nh m</w:t>
      </w:r>
      <w:r>
        <w:t>ẫ</w:t>
      </w:r>
      <w:r>
        <w:t>u giao di</w:t>
      </w:r>
      <w:r>
        <w:t>ệ</w:t>
      </w:r>
      <w:r>
        <w:t>n MES mong mu</w:t>
      </w:r>
      <w:r>
        <w:t>ố</w:t>
      </w:r>
      <w:r>
        <w:t>n</w:t>
      </w:r>
    </w:p>
    <w:p w:rsidR="005657FE" w:rsidRDefault="00FF7568">
      <w:pPr>
        <w:pStyle w:val="Heading3"/>
        <w:keepNext/>
        <w:keepLines/>
        <w:spacing w:before="160" w:after="120"/>
      </w:pPr>
      <w:r>
        <w:rPr>
          <w:rFonts w:ascii="Arial" w:hAnsi="Arial"/>
          <w:color w:val="000000"/>
        </w:rPr>
        <w:t>3.1.1 Màn hình danh sách lệnh Rework trên MES xưởng</w:t>
      </w:r>
    </w:p>
    <w:p w:rsidR="005657FE" w:rsidRPr="005657FE" w:rsidRDefault="005657FE" w:rsidP="005657FE">
      <w:pPr>
        <w:keepNext w:val="0"/>
        <w:keepLines/>
        <w:pageBreakBefore w:val="0"/>
        <w:spacing w:before="0" w:after="160"/>
        <w:jc w:val="center"/>
      </w:pPr>
      <w:r w:rsidRPr="005657FE">
        <w:rPr>
          <w:sz w:val="22"/>
        </w:rPr>
        <w:drawing>
          <wp:inline distT="0" distB="0" distL="0" distR="0" wp14:anchorId="4FBBF87F" wp14:editId="215226D0">
            <wp:extent cx="6264910" cy="2723515"/>
            <wp:effectExtent l="0" t="0" r="254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64910" cy="2723515"/>
                    </a:xfrm>
                    <a:prstGeom prst="rect">
                      <a:avLst/>
                    </a:prstGeom>
                  </pic:spPr>
                </pic:pic>
              </a:graphicData>
            </a:graphic>
          </wp:inline>
        </w:drawing>
      </w:r>
    </w:p>
    <w:p w:rsidR="00DD0FF3" w:rsidRDefault="005657FE">
      <w:pPr>
        <w:pStyle w:val="Heading3"/>
        <w:keepNext/>
        <w:keepLines/>
        <w:spacing w:before="160" w:after="120"/>
      </w:pPr>
      <w:r>
        <w:rPr>
          <w:rFonts w:ascii="Arial" w:hAnsi="Arial"/>
          <w:color w:val="000000"/>
        </w:rPr>
        <w:t>3.1.2 Màn hình Lấy vật tư</w:t>
      </w:r>
    </w:p>
    <w:p w:rsidR="005657FE" w:rsidRDefault="005657FE">
      <w:pPr>
        <w:keepNext w:val="0"/>
        <w:keepLines/>
        <w:pageBreakBefore w:val="0"/>
        <w:spacing w:before="0" w:after="160"/>
        <w:jc w:val="center"/>
      </w:pPr>
      <w:r w:rsidRPr="005657FE">
        <w:rPr>
          <w:sz w:val="22"/>
        </w:rPr>
        <w:drawing>
          <wp:inline distT="0" distB="0" distL="0" distR="0" wp14:anchorId="3DF130E3" wp14:editId="6F965204">
            <wp:extent cx="6264910" cy="2943860"/>
            <wp:effectExtent l="0" t="0" r="254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64910" cy="2943860"/>
                    </a:xfrm>
                    <a:prstGeom prst="rect">
                      <a:avLst/>
                    </a:prstGeom>
                  </pic:spPr>
                </pic:pic>
              </a:graphicData>
            </a:graphic>
          </wp:inline>
        </w:drawing>
      </w:r>
    </w:p>
    <w:p w:rsidR="00DD0FF3" w:rsidRDefault="005657FE">
      <w:pPr>
        <w:pStyle w:val="Heading3"/>
        <w:keepNext/>
        <w:keepLines/>
        <w:spacing w:before="160" w:after="120"/>
      </w:pPr>
      <w:r>
        <w:rPr>
          <w:rFonts w:ascii="Arial" w:hAnsi="Arial"/>
          <w:color w:val="000000"/>
        </w:rPr>
        <w:t>3.1.3 Màn hình Hoàn thiện</w:t>
      </w:r>
    </w:p>
    <w:p w:rsidR="00DD0FF3" w:rsidRDefault="005657FE" w:rsidP="005657FE">
      <w:pPr>
        <w:keepNext w:val="0"/>
        <w:keepLines/>
        <w:pageBreakBefore w:val="0"/>
        <w:spacing w:before="0" w:after="160"/>
        <w:jc w:val="center"/>
      </w:pPr>
      <w:r w:rsidRPr="005657FE">
        <w:rPr>
          <w:rFonts w:ascii="Arial" w:eastAsiaTheme="minorEastAsia" w:hAnsi="Arial" w:cstheme="minorBidi"/>
          <w:b w:val="0"/>
          <w:bCs w:val="0"/>
          <w:sz w:val="22"/>
        </w:rPr>
        <w:drawing>
          <wp:inline distT="0" distB="0" distL="0" distR="0" wp14:anchorId="6D840F5A" wp14:editId="6A88C950">
            <wp:extent cx="6264910" cy="2983865"/>
            <wp:effectExtent l="0" t="0" r="254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64910" cy="2983865"/>
                    </a:xfrm>
                    <a:prstGeom prst="rect">
                      <a:avLst/>
                    </a:prstGeom>
                  </pic:spPr>
                </pic:pic>
              </a:graphicData>
            </a:graphic>
          </wp:inline>
        </w:drawing>
      </w:r>
    </w:p>
    <w:p w:rsidR="00DD0FF3" w:rsidRDefault="00FF7568">
      <w:pPr>
        <w:pStyle w:val="Heading2"/>
        <w:keepNext/>
        <w:keepLines/>
        <w:pageBreakBefore/>
        <w:spacing w:before="240" w:after="120"/>
      </w:pPr>
      <w:r>
        <w:rPr>
          <w:rFonts w:ascii="Arial" w:hAnsi="Arial"/>
          <w:color w:val="000000"/>
        </w:rPr>
        <w:t>3.2 Sorting</w:t>
      </w:r>
    </w:p>
    <w:p w:rsidR="00DD0FF3" w:rsidRDefault="00FF7568">
      <w:r>
        <w:t>Áp d</w:t>
      </w:r>
      <w:r>
        <w:t>ụ</w:t>
      </w:r>
      <w:r>
        <w:t>ng cho 7A Sorting n</w:t>
      </w:r>
      <w:r>
        <w:t>ộ</w:t>
      </w:r>
      <w:r>
        <w:t>i b</w:t>
      </w:r>
      <w:r>
        <w:t>ộ</w:t>
      </w:r>
      <w:r>
        <w:t xml:space="preserve"> và 7B Sorting hàng bán b</w:t>
      </w:r>
      <w:r>
        <w:t>ị</w:t>
      </w:r>
      <w:r>
        <w:t xml:space="preserve"> tr</w:t>
      </w:r>
      <w:r>
        <w:t>ả</w:t>
      </w:r>
      <w:r>
        <w:t xml:space="preserve"> l</w:t>
      </w:r>
      <w:r>
        <w:t>ạ</w:t>
      </w:r>
      <w:r>
        <w:t>i theo RMA.</w:t>
      </w:r>
    </w:p>
    <w:p w:rsidR="00DD0FF3" w:rsidRDefault="00FF7568">
      <w:pPr>
        <w:pStyle w:val="Caption"/>
        <w:keepNext/>
      </w:pPr>
      <w:r>
        <w:t>Ả</w:t>
      </w:r>
      <w:r>
        <w:t>nh m</w:t>
      </w:r>
      <w:r>
        <w:t>ẫ</w:t>
      </w:r>
      <w:r>
        <w:t>u giao di</w:t>
      </w:r>
      <w:r>
        <w:t>ệ</w:t>
      </w:r>
      <w:r>
        <w:t>n MES mong mu</w:t>
      </w:r>
      <w:r>
        <w:t>ố</w:t>
      </w:r>
      <w:r>
        <w:t>n</w:t>
      </w:r>
    </w:p>
    <w:p w:rsidR="00DD0FF3" w:rsidRDefault="00FF7568">
      <w:pPr>
        <w:pStyle w:val="Heading3"/>
        <w:keepNext/>
        <w:keepLines/>
        <w:spacing w:before="160" w:after="120"/>
      </w:pPr>
      <w:r>
        <w:rPr>
          <w:rFonts w:ascii="Arial" w:hAnsi="Arial"/>
          <w:color w:val="000000"/>
        </w:rPr>
        <w:t>3.2.1 Màn hình danh sách lệnh Sorting</w:t>
      </w:r>
    </w:p>
    <w:p w:rsidR="005657FE" w:rsidRPr="005657FE" w:rsidRDefault="005657FE" w:rsidP="005657FE">
      <w:pPr>
        <w:keepNext w:val="0"/>
        <w:keepLines/>
        <w:pageBreakBefore w:val="0"/>
        <w:spacing w:before="0" w:after="160"/>
        <w:jc w:val="center"/>
      </w:pPr>
      <w:r w:rsidRPr="005657FE">
        <w:rPr>
          <w:sz w:val="22"/>
        </w:rPr>
        <w:drawing>
          <wp:inline distT="0" distB="0" distL="0" distR="0" wp14:anchorId="4330B4A4" wp14:editId="6293D40D">
            <wp:extent cx="6264910" cy="284670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64910" cy="2846705"/>
                    </a:xfrm>
                    <a:prstGeom prst="rect">
                      <a:avLst/>
                    </a:prstGeom>
                  </pic:spPr>
                </pic:pic>
              </a:graphicData>
            </a:graphic>
          </wp:inline>
        </w:drawing>
      </w:r>
    </w:p>
    <w:p w:rsidR="00DD0FF3" w:rsidRDefault="005657FE">
      <w:pPr>
        <w:pStyle w:val="Heading3"/>
        <w:keepNext/>
        <w:keepLines/>
        <w:spacing w:before="160" w:after="120"/>
      </w:pPr>
      <w:r>
        <w:rPr>
          <w:rFonts w:ascii="Arial" w:hAnsi="Arial"/>
          <w:color w:val="000000"/>
        </w:rPr>
        <w:t>3.2.2 Màn hình lấy vật tư</w:t>
      </w:r>
    </w:p>
    <w:p>
      <w:pPr>
        <w:keepLines/>
        <w:spacing w:after="160"/>
        <w:jc w:val="center"/>
      </w:pPr>
      <w:r w:rsidRPr="005657FE">
        <w:rPr>
          <w:rFonts w:ascii="Arial" w:eastAsiaTheme="minorEastAsia" w:hAnsi="Arial" w:cstheme="minorBidi"/>
          <w:b w:val="0"/>
          <w:bCs w:val="0"/>
          <w:sz w:val="22"/>
        </w:rPr>
        <w:drawing>
          <wp:inline distT="0" distB="0" distL="0" distR="0" wp14:anchorId="37452C7F" wp14:editId="758EE55A">
            <wp:extent cx="6264910" cy="297307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264910" cy="2973070"/>
                    </a:xfrm>
                    <a:prstGeom prst="rect">
                      <a:avLst/>
                    </a:prstGeom>
                  </pic:spPr>
                </pic:pic>
              </a:graphicData>
            </a:graphic>
          </wp:inline>
        </w:drawing>
      </w:r>
    </w:p>
    <w:p w:rsidR="00DD0FF3" w:rsidRDefault="005657FE">
      <w:pPr>
        <w:pStyle w:val="Heading3"/>
        <w:keepNext/>
        <w:keepLines/>
        <w:spacing w:before="160" w:after="120"/>
      </w:pPr>
      <w:r>
        <w:rPr>
          <w:rFonts w:ascii="Arial" w:hAnsi="Arial"/>
          <w:color w:val="000000"/>
        </w:rPr>
        <w:t>3.2.3 Màn hình hoàn thiện</w:t>
      </w:r>
    </w:p>
    <w:p w:rsidR="005657FE" w:rsidRDefault="005657FE" w:rsidP="005657FE">
      <w:pPr>
        <w:keepNext w:val="0"/>
        <w:keepLines/>
        <w:pageBreakBefore w:val="0"/>
        <w:spacing w:before="0" w:after="160"/>
        <w:jc w:val="center"/>
      </w:pPr>
      <w:r w:rsidRPr="005657FE">
        <w:rPr>
          <w:rFonts w:ascii="Arial" w:eastAsiaTheme="minorEastAsia" w:hAnsi="Arial" w:cstheme="minorBidi"/>
          <w:b w:val="0"/>
          <w:bCs w:val="0"/>
          <w:sz w:val="22"/>
        </w:rPr>
        <w:drawing>
          <wp:inline distT="0" distB="0" distL="0" distR="0" wp14:anchorId="2E1E3C57" wp14:editId="217E2FE3">
            <wp:extent cx="6264910" cy="303466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64910" cy="3034665"/>
                    </a:xfrm>
                    <a:prstGeom prst="rect">
                      <a:avLst/>
                    </a:prstGeom>
                  </pic:spPr>
                </pic:pic>
              </a:graphicData>
            </a:graphic>
          </wp:inline>
        </w:drawing>
      </w:r>
    </w:p>
    <w:bookmarkEnd w:id="0"/>
    <w:p w:rsidR="00DD0FF3" w:rsidRDefault="00DD0FF3"/>
    <w:sectPr w:rsidR="00DD0FF3" w:rsidSect="00034616">
      <w:footerReference w:type="default" r:id="rId21"/>
      <w:pgSz w:w="11906" w:h="16838"/>
      <w:pgMar w:top="964" w:right="1020" w:bottom="96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F7568" w:rsidRDefault="00FF7568">
      <w:pPr>
        <w:spacing w:after="0" w:line="240" w:lineRule="auto"/>
      </w:pPr>
      <w:r>
        <w:separator/>
      </w:r>
    </w:p>
  </w:endnote>
  <w:endnote w:type="continuationSeparator" w:id="0">
    <w:p w:rsidR="00FF7568" w:rsidRDefault="00FF75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0FF3" w:rsidRDefault="00FF7568">
    <w:pPr>
      <w:pStyle w:val="Footer"/>
      <w:jc w:val="right"/>
    </w:pPr>
    <w:r>
      <w:rPr>
        <w:sz w:val="18"/>
      </w:rPr>
      <w:t xml:space="preserve">Trang </w:t>
    </w:r>
    <w:r>
      <w:fldChar w:fldCharType="begin"/>
    </w:r>
    <w:r>
      <w:instrText>PAGE</w:instrText>
    </w:r>
    <w:r>
      <w:fldChar w:fldCharType="separate"/>
    </w:r>
    <w:r w:rsidR="005657FE">
      <w:rPr>
        <w:noProof/>
      </w:rPr>
      <w:t>13</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F7568" w:rsidRDefault="00FF7568">
      <w:pPr>
        <w:spacing w:after="0" w:line="240" w:lineRule="auto"/>
      </w:pPr>
      <w:r>
        <w:separator/>
      </w:r>
    </w:p>
  </w:footnote>
  <w:footnote w:type="continuationSeparator" w:id="0">
    <w:p w:rsidR="00FF7568" w:rsidRDefault="00FF75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657FE"/>
    <w:rsid w:val="006A7670"/>
    <w:rsid w:val="006B23B7"/>
    <w:rsid w:val="009B5126"/>
    <w:rsid w:val="00AA1D8D"/>
    <w:rsid w:val="00B47730"/>
    <w:rsid w:val="00CB0664"/>
    <w:rsid w:val="00D90806"/>
    <w:rsid w:val="00DB7C21"/>
    <w:rsid w:val="00DD0FF3"/>
    <w:rsid w:val="00FC693F"/>
    <w:rsid w:val="00FF75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341C40"/>
  <w14:defaultImageDpi w14:val="300"/>
  <w15:docId w15:val="{1B446091-2288-42E1-9020-CABA67AB7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64"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200"/>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7662AD-7E53-43F7-8C61-0483EAAD0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16</Pages>
  <Words>1405</Words>
  <Characters>8013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Quy trình xử lý Rework và Sorting trên MES và BRAVO</vt:lpstr>
    </vt:vector>
  </TitlesOfParts>
  <Manager/>
  <Company/>
  <LinksUpToDate>false</LinksUpToDate>
  <CharactersWithSpaces>9400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xử lý Rework và Sorting trên MES và BRAVO</dc:title>
  <dc:subject>Rework 8A 8B và Sorting 7A 7B</dc:subject>
  <dc:creator/>
  <cp:keywords/>
  <dc:description>generated by python-docx</dc:description>
  <cp:lastModifiedBy>tuanhoang</cp:lastModifiedBy>
  <cp:revision>5</cp:revision>
  <dcterms:created xsi:type="dcterms:W3CDTF">2013-12-23T23:15:00Z</dcterms:created>
  <dcterms:modified xsi:type="dcterms:W3CDTF">2026-10-16T14:08:00Z</dcterms:modified>
  <cp:category/>
</cp:coreProperties>
</file>